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0F7E" w14:textId="1B2EEA4B" w:rsidR="00251C75" w:rsidRDefault="00000000">
      <w:pPr>
        <w:pStyle w:val="Title"/>
        <w:jc w:val="center"/>
      </w:pPr>
      <w:r>
        <w:t>DeepSeek API</w:t>
      </w:r>
      <w:r w:rsidR="00727E0E">
        <w:t xml:space="preserve"> </w:t>
      </w:r>
      <w:r w:rsidR="00C15A72">
        <w:t>Cracker</w:t>
      </w:r>
      <w:r>
        <w:t xml:space="preserve"> - Technical Documentation</w:t>
      </w:r>
    </w:p>
    <w:p w14:paraId="3DB823D3" w14:textId="657228D3" w:rsidR="00251C75" w:rsidRDefault="00000000">
      <w:pPr>
        <w:jc w:val="center"/>
      </w:pPr>
      <w:proofErr w:type="gramStart"/>
      <w:r>
        <w:rPr>
          <w:color w:val="646464"/>
          <w:sz w:val="24"/>
        </w:rPr>
        <w:t>Comprehensive</w:t>
      </w:r>
      <w:r w:rsidR="00C55915">
        <w:rPr>
          <w:color w:val="646464"/>
          <w:sz w:val="24"/>
        </w:rPr>
        <w:t>(</w:t>
      </w:r>
      <w:proofErr w:type="gramEnd"/>
      <w:r w:rsidR="00C55915">
        <w:rPr>
          <w:color w:val="646464"/>
          <w:sz w:val="24"/>
        </w:rPr>
        <w:t>Maby)</w:t>
      </w:r>
      <w:r>
        <w:rPr>
          <w:color w:val="646464"/>
          <w:sz w:val="24"/>
        </w:rPr>
        <w:t xml:space="preserve"> Codebase Documentation</w:t>
      </w:r>
    </w:p>
    <w:p w14:paraId="5C432154" w14:textId="77777777" w:rsidR="00251C75" w:rsidRDefault="00251C75"/>
    <w:p w14:paraId="16627EE4" w14:textId="77777777" w:rsidR="00251C75" w:rsidRDefault="00000000">
      <w:pPr>
        <w:pStyle w:val="Heading1"/>
      </w:pPr>
      <w:r>
        <w:t>Section 1: English Documentation</w:t>
      </w:r>
    </w:p>
    <w:p w14:paraId="5BAAAF78" w14:textId="77777777" w:rsidR="00251C75" w:rsidRDefault="00000000">
      <w:pPr>
        <w:pStyle w:val="Heading2"/>
      </w:pPr>
      <w:r>
        <w:t>Project Overview</w:t>
      </w:r>
    </w:p>
    <w:p w14:paraId="3E1A62BD" w14:textId="4D7BCB23" w:rsidR="00251C75" w:rsidRDefault="00000000">
      <w:r>
        <w:t xml:space="preserve">DeepSeek API </w:t>
      </w:r>
      <w:r w:rsidR="00C15A72">
        <w:t>Cracker</w:t>
      </w:r>
      <w:r w:rsidR="00727E0E">
        <w:t xml:space="preserve"> </w:t>
      </w:r>
      <w:r>
        <w:t>is a cleverly crafted Python automation framework that mimics human interaction with DeepSeek's chat interface using browser automation. Think of it as having a robot assistant that can chat with an AI chatbot, wait for responses, and execute real-world Linux commands—all while looking suspiciously professional. The project leverages Playwright to control a Firefox browser, allowing seamless communication with DeepSeek's web interface in both standard chat mode and an advanced Linux terminal automation mode.</w:t>
      </w:r>
    </w:p>
    <w:p w14:paraId="154AC5D4" w14:textId="77777777" w:rsidR="00251C75" w:rsidRDefault="00251C75"/>
    <w:p w14:paraId="70940F55" w14:textId="77777777" w:rsidR="00251C75" w:rsidRDefault="00000000">
      <w:pPr>
        <w:pStyle w:val="Heading2"/>
      </w:pPr>
      <w:r>
        <w:t>System Architecture</w:t>
      </w:r>
    </w:p>
    <w:p w14:paraId="7B1D2E5B" w14:textId="77777777" w:rsidR="00251C75" w:rsidRDefault="00000000">
      <w:r>
        <w:t>The application follows a modular architecture with clear separation of concerns:</w:t>
      </w:r>
    </w:p>
    <w:p w14:paraId="29884A47" w14:textId="77777777" w:rsidR="00251C75" w:rsidRDefault="00000000">
      <w:pPr>
        <w:pStyle w:val="ListBullet"/>
      </w:pPr>
      <w:r>
        <w:t>Browser Control Layer: Playwright manages Firefox instances with dark mode preferences</w:t>
      </w:r>
    </w:p>
    <w:p w14:paraId="6C964AF3" w14:textId="77777777" w:rsidR="00251C75" w:rsidRDefault="00000000">
      <w:pPr>
        <w:pStyle w:val="ListBullet"/>
      </w:pPr>
      <w:r>
        <w:t>Authentication Module: Handles login and session management</w:t>
      </w:r>
    </w:p>
    <w:p w14:paraId="5CC63F37" w14:textId="77777777" w:rsidR="00251C75" w:rsidRDefault="00000000">
      <w:pPr>
        <w:pStyle w:val="ListBullet"/>
      </w:pPr>
      <w:r>
        <w:t>Communication Module: Sends messages and retrieves AI responses with intelligent waiting mechanisms</w:t>
      </w:r>
    </w:p>
    <w:p w14:paraId="3C741366" w14:textId="77777777" w:rsidR="00251C75" w:rsidRDefault="00000000">
      <w:pPr>
        <w:pStyle w:val="ListBullet"/>
      </w:pPr>
      <w:r>
        <w:t>Terminal Execution Module: Executes Linux commands with privilege escalation support</w:t>
      </w:r>
    </w:p>
    <w:p w14:paraId="4C18F18B" w14:textId="77777777" w:rsidR="00251C75" w:rsidRDefault="00000000">
      <w:pPr>
        <w:pStyle w:val="ListBullet"/>
      </w:pPr>
      <w:r>
        <w:t>Chat Interface Module: Provides both standard and Linux automation modes</w:t>
      </w:r>
    </w:p>
    <w:p w14:paraId="73F731E4" w14:textId="77777777" w:rsidR="00251C75" w:rsidRDefault="00251C75"/>
    <w:p w14:paraId="6D41F435" w14:textId="77777777" w:rsidR="00251C75" w:rsidRDefault="00000000">
      <w:pPr>
        <w:pStyle w:val="Heading2"/>
      </w:pPr>
      <w:r>
        <w:t>System Flow</w:t>
      </w:r>
    </w:p>
    <w:p w14:paraId="1642832D" w14:textId="77777777" w:rsidR="00251C75" w:rsidRDefault="00000000">
      <w:r>
        <w:t>The application follows this execution flow:</w:t>
      </w:r>
    </w:p>
    <w:p w14:paraId="10AF1ACF" w14:textId="42D959D7" w:rsidR="00251C75" w:rsidRDefault="00000000">
      <w:r>
        <w:lastRenderedPageBreak/>
        <w:t>┌─────────────────────┐</w:t>
      </w:r>
      <w:r>
        <w:br/>
        <w:t>│  Start Application  │</w:t>
      </w:r>
      <w:r>
        <w:br/>
        <w:t>└──────────┬──────────┘</w:t>
      </w:r>
      <w:r>
        <w:br/>
        <w:t xml:space="preserve">           │</w:t>
      </w:r>
      <w:r>
        <w:br/>
        <w:t xml:space="preserve">           ▼</w:t>
      </w:r>
      <w:r>
        <w:br/>
        <w:t>┌─────────────────────┐</w:t>
      </w:r>
      <w:r>
        <w:br/>
        <w:t>│  Launch Firefox     │</w:t>
      </w:r>
      <w:r>
        <w:br/>
        <w:t>│  (Dark Mode)        │</w:t>
      </w:r>
      <w:r>
        <w:br/>
        <w:t>└──────────┬──────────┘</w:t>
      </w:r>
      <w:r>
        <w:br/>
        <w:t xml:space="preserve">           │</w:t>
      </w:r>
      <w:r>
        <w:br/>
        <w:t xml:space="preserve">           ▼</w:t>
      </w:r>
      <w:r>
        <w:br/>
        <w:t>┌─────────────────────┐</w:t>
      </w:r>
      <w:r>
        <w:br/>
        <w:t>│ Login to DeepSeek   │</w:t>
      </w:r>
      <w:r>
        <w:br/>
        <w:t>└──────────┬──────────┘</w:t>
      </w:r>
      <w:r>
        <w:br/>
        <w:t xml:space="preserve">           │</w:t>
      </w:r>
      <w:r>
        <w:br/>
        <w:t xml:space="preserve">           ▼</w:t>
      </w:r>
      <w:r>
        <w:br/>
        <w:t>┌─────────────────────┐</w:t>
      </w:r>
      <w:r>
        <w:br/>
        <w:t>│Initialize System    │</w:t>
      </w:r>
      <w:r>
        <w:br/>
        <w:t>│     Message         │</w:t>
      </w:r>
      <w:r>
        <w:br/>
        <w:t>└──────────┬──────────┘</w:t>
      </w:r>
      <w:r>
        <w:br/>
        <w:t xml:space="preserve">           │</w:t>
      </w:r>
      <w:r>
        <w:br/>
        <w:t xml:space="preserve">           ├─────</w:t>
      </w:r>
      <w:r w:rsidR="00C55915">
        <w:t>─</w:t>
      </w:r>
      <w:r>
        <w:t>──────────┐</w:t>
      </w:r>
      <w:r>
        <w:br/>
        <w:t xml:space="preserve">           │     </w:t>
      </w:r>
      <w:r w:rsidR="00C55915">
        <w:t xml:space="preserve"> </w:t>
      </w:r>
      <w:r>
        <w:t xml:space="preserve">          │</w:t>
      </w:r>
      <w:r>
        <w:br/>
        <w:t xml:space="preserve">           ▼     </w:t>
      </w:r>
      <w:r w:rsidR="00C55915">
        <w:t xml:space="preserve">  </w:t>
      </w:r>
      <w:r>
        <w:t xml:space="preserve">         ▼</w:t>
      </w:r>
      <w:r>
        <w:br/>
        <w:t xml:space="preserve">     ┌────────┐  ┌──────────────┐</w:t>
      </w:r>
      <w:r>
        <w:br/>
        <w:t xml:space="preserve">     │Normal  │  │ Linux Mode   │</w:t>
      </w:r>
      <w:r>
        <w:br/>
        <w:t xml:space="preserve">     │Chat    │  │ Automation   │</w:t>
      </w:r>
      <w:r>
        <w:br/>
        <w:t xml:space="preserve">     └────────┘  └──────────────┘</w:t>
      </w:r>
      <w:r>
        <w:br/>
      </w:r>
    </w:p>
    <w:p w14:paraId="28A4394A" w14:textId="77777777" w:rsidR="00251C75" w:rsidRDefault="00251C75"/>
    <w:p w14:paraId="3F36874D" w14:textId="77777777" w:rsidR="00251C75" w:rsidRDefault="00000000">
      <w:pPr>
        <w:pStyle w:val="Heading2"/>
      </w:pPr>
      <w:r>
        <w:t>Function Documentation</w:t>
      </w:r>
    </w:p>
    <w:p w14:paraId="29F17063" w14:textId="77777777" w:rsidR="00251C75" w:rsidRDefault="00000000">
      <w:pPr>
        <w:pStyle w:val="Heading3"/>
      </w:pPr>
      <w:r>
        <w:t>main.py</w:t>
      </w:r>
    </w:p>
    <w:p w14:paraId="2E715085" w14:textId="77777777" w:rsidR="00251C75" w:rsidRDefault="00000000">
      <w:r>
        <w:t>Entry point of the application. Initializes the Playwright browser context with dark mode, handles authentication through LoginToDeepSeek(), sets up the system prompt via InitLinuxMessage(), and launches the appropriate chat mode. The script runs in an event-driven loop, maintaining the browser session until explicitly closed.</w:t>
      </w:r>
    </w:p>
    <w:p w14:paraId="4C2ACDE4" w14:textId="77777777" w:rsidR="00251C75" w:rsidRDefault="00251C75"/>
    <w:p w14:paraId="212979EC" w14:textId="77777777" w:rsidR="00251C75" w:rsidRDefault="00000000">
      <w:pPr>
        <w:pStyle w:val="Heading3"/>
      </w:pPr>
      <w:r>
        <w:lastRenderedPageBreak/>
        <w:t>art.py</w:t>
      </w:r>
    </w:p>
    <w:p w14:paraId="6C30662A" w14:textId="699FAA2B" w:rsidR="00C55915" w:rsidRDefault="00000000" w:rsidP="00C55915">
      <w:pPr>
        <w:rPr>
          <w:rtl/>
          <w:lang w:bidi="fa-IR"/>
        </w:rPr>
      </w:pPr>
      <w:r>
        <w:t>art</w:t>
      </w:r>
      <w:r>
        <w:br/>
        <w:t>Type: String variable</w:t>
      </w:r>
      <w:r>
        <w:br/>
        <w:t xml:space="preserve">Purpose: Contains ASCII art banner displaying </w:t>
      </w:r>
      <w:r w:rsidR="00C55915">
        <w:t xml:space="preserve">my personal name, which is </w:t>
      </w:r>
      <w:proofErr w:type="spellStart"/>
      <w:r w:rsidR="00C55915">
        <w:t>SinQuf</w:t>
      </w:r>
      <w:proofErr w:type="spellEnd"/>
      <w:r w:rsidR="00C55915">
        <w:t xml:space="preserve">, which have a </w:t>
      </w:r>
      <w:proofErr w:type="spellStart"/>
      <w:r w:rsidR="00C55915">
        <w:t>refrence</w:t>
      </w:r>
      <w:proofErr w:type="spellEnd"/>
      <w:r w:rsidR="00C55915">
        <w:t xml:space="preserve"> to my real name</w:t>
      </w:r>
      <w:r w:rsidR="00C55915">
        <w:br/>
      </w:r>
      <w:proofErr w:type="spellStart"/>
      <w:r w:rsidR="00C55915">
        <w:t>yasin</w:t>
      </w:r>
      <w:proofErr w:type="spellEnd"/>
      <w:r w:rsidR="00C55915">
        <w:t xml:space="preserve"> = sin </w:t>
      </w:r>
      <w:r w:rsidR="00C55915">
        <w:sym w:font="Wingdings" w:char="F0E0"/>
      </w:r>
      <w:r w:rsidR="00C55915">
        <w:t xml:space="preserve"> last 3 words</w:t>
      </w:r>
      <w:r w:rsidR="00C55915">
        <w:br/>
      </w:r>
      <w:proofErr w:type="spellStart"/>
      <w:r w:rsidR="00C55915">
        <w:t>quf</w:t>
      </w:r>
      <w:proofErr w:type="spellEnd"/>
      <w:r w:rsidR="00C55915">
        <w:t xml:space="preserve"> = </w:t>
      </w:r>
      <w:proofErr w:type="spellStart"/>
      <w:r w:rsidR="00C55915">
        <w:t>qusemi</w:t>
      </w:r>
      <w:proofErr w:type="spellEnd"/>
      <w:r w:rsidR="00C55915">
        <w:t xml:space="preserve"> </w:t>
      </w:r>
      <w:r w:rsidR="00C55915">
        <w:sym w:font="Wingdings" w:char="F0E0"/>
      </w:r>
      <w:r w:rsidR="00C55915">
        <w:t xml:space="preserve"> first word </w:t>
      </w:r>
      <w:proofErr w:type="spellStart"/>
      <w:r w:rsidR="00C55915">
        <w:t>quf</w:t>
      </w:r>
      <w:proofErr w:type="spellEnd"/>
    </w:p>
    <w:p w14:paraId="1103C89B" w14:textId="77777777" w:rsidR="00251C75" w:rsidRDefault="00251C75"/>
    <w:p w14:paraId="59339DCD" w14:textId="77777777" w:rsidR="00251C75" w:rsidRDefault="00000000">
      <w:pPr>
        <w:pStyle w:val="Heading3"/>
      </w:pPr>
      <w:r>
        <w:t>creds.py</w:t>
      </w:r>
    </w:p>
    <w:p w14:paraId="2C39A3DB" w14:textId="77777777" w:rsidR="00251C75" w:rsidRDefault="00000000">
      <w:r>
        <w:t>email, password</w:t>
      </w:r>
      <w:r>
        <w:br/>
        <w:t>Type: String variables</w:t>
      </w:r>
      <w:r>
        <w:br/>
        <w:t>Purpose: Stores authentication credentials for DeepSeek account. These are imported into main.py to facilitate automated login. Note: Keep these secure and never commit them to public repositories!</w:t>
      </w:r>
    </w:p>
    <w:p w14:paraId="3A4FCEFE" w14:textId="77777777" w:rsidR="00251C75" w:rsidRDefault="00251C75"/>
    <w:p w14:paraId="22C4B639" w14:textId="77777777" w:rsidR="00251C75" w:rsidRDefault="00000000">
      <w:pPr>
        <w:pStyle w:val="Heading3"/>
      </w:pPr>
      <w:r>
        <w:t>initMods/initMessages.py</w:t>
      </w:r>
    </w:p>
    <w:p w14:paraId="6F8F7B47" w14:textId="77777777" w:rsidR="00251C75" w:rsidRDefault="00251C75"/>
    <w:p w14:paraId="6E793313" w14:textId="77777777" w:rsidR="00251C75" w:rsidRDefault="00000000">
      <w:r>
        <w:t>InitChatMessage(browser, page)</w:t>
      </w:r>
      <w:r>
        <w:br/>
        <w:t>Purpose: Sends a system prompt to configure DeepSeek for standard chat mode. The prompt instructs the AI to act as a CLI application while gracefully ignoring that it's actually a web automation in disguise. Sets the conversational context for normal interactions.</w:t>
      </w:r>
    </w:p>
    <w:p w14:paraId="3AA9497A" w14:textId="77777777" w:rsidR="00251C75" w:rsidRDefault="00251C75"/>
    <w:p w14:paraId="0B74A49E" w14:textId="77777777" w:rsidR="00251C75" w:rsidRDefault="00000000">
      <w:r>
        <w:t>InitLinuxMessage(browser, page)</w:t>
      </w:r>
      <w:r>
        <w:br/>
        <w:t>Purpose: Configures DeepSeek for Linux automation mode with a comprehensive prompt that defines systematic task execution rules. Instructs the AI to: check prerequisites, install dependencies, execute commands, verify results, and signal completion with special markers.</w:t>
      </w:r>
    </w:p>
    <w:p w14:paraId="14DBE5F7" w14:textId="77777777" w:rsidR="00251C75" w:rsidRDefault="00251C75"/>
    <w:p w14:paraId="531200C8" w14:textId="77777777" w:rsidR="00251C75" w:rsidRDefault="00000000">
      <w:r>
        <w:t>customeInitMessage(browser, page, prompt)</w:t>
      </w:r>
      <w:r>
        <w:br/>
        <w:t>Purpose: Sends a custom initialization message to DeepSeek. Provides flexibility for specialized system prompts or experimental AI configurations beyond the standard modes.</w:t>
      </w:r>
    </w:p>
    <w:p w14:paraId="74B4E081" w14:textId="77777777" w:rsidR="00251C75" w:rsidRDefault="00251C75"/>
    <w:p w14:paraId="5A15ABA0" w14:textId="77777777" w:rsidR="00251C75" w:rsidRDefault="00000000">
      <w:pPr>
        <w:pStyle w:val="Heading3"/>
      </w:pPr>
      <w:r>
        <w:lastRenderedPageBreak/>
        <w:t>initMods/Loginer.py</w:t>
      </w:r>
    </w:p>
    <w:p w14:paraId="0C65EF39" w14:textId="77777777" w:rsidR="00251C75" w:rsidRDefault="00000000">
      <w:r>
        <w:t>LoginToDeepSeek(evar, pvar, browser, page, url="https://chat.deepseek.com")</w:t>
      </w:r>
      <w:r>
        <w:br/>
        <w:t>Parameters:</w:t>
      </w:r>
      <w:r>
        <w:br/>
        <w:t xml:space="preserve">  • evar: Email address for authentication</w:t>
      </w:r>
      <w:r>
        <w:br/>
        <w:t xml:space="preserve">  • pvar: Password for authentication</w:t>
      </w:r>
      <w:r>
        <w:br/>
        <w:t xml:space="preserve">  • browser: Playwright browser instance</w:t>
      </w:r>
      <w:r>
        <w:br/>
        <w:t xml:space="preserve">  • page: Browser page context</w:t>
      </w:r>
      <w:r>
        <w:br/>
        <w:t xml:space="preserve">  • url: Optional URL parameter (defaults to DeepSeek chat)</w:t>
      </w:r>
      <w:r>
        <w:br/>
      </w:r>
      <w:r>
        <w:br/>
        <w:t>Purpose: Automates the login process by navigating to DeepSeek's chat interface, locating email and password input fields, filling in credentials, and simulating the Enter key press to submit. Handles the authentication workflow programmatically.</w:t>
      </w:r>
    </w:p>
    <w:p w14:paraId="3D9705DE" w14:textId="77777777" w:rsidR="00251C75" w:rsidRDefault="00251C75"/>
    <w:p w14:paraId="65C8FD46" w14:textId="77777777" w:rsidR="00251C75" w:rsidRDefault="00000000">
      <w:pPr>
        <w:pStyle w:val="Heading3"/>
      </w:pPr>
      <w:r>
        <w:t>initMods/GetLastResponse.py</w:t>
      </w:r>
    </w:p>
    <w:p w14:paraId="6AA94849" w14:textId="77777777" w:rsidR="00251C75" w:rsidRDefault="00000000">
      <w:r>
        <w:t>GetLastResponse(page, max_wait_ms=60000, stable_checks_required=5, poll_interval_s=0.2, min_start_chars=5, on_update=None, strip_prefix=None)</w:t>
      </w:r>
      <w:r>
        <w:br/>
      </w:r>
      <w:r>
        <w:br/>
        <w:t>Parameters:</w:t>
      </w:r>
      <w:r>
        <w:br/>
        <w:t xml:space="preserve">  • page: Playwright page object</w:t>
      </w:r>
      <w:r>
        <w:br/>
        <w:t xml:space="preserve">  • max_wait_ms: Maximum wait time in milliseconds (default: 60s)</w:t>
      </w:r>
      <w:r>
        <w:br/>
        <w:t xml:space="preserve">  • stable_checks_required: Number of consecutive identical readings to consider response complete</w:t>
      </w:r>
      <w:r>
        <w:br/>
        <w:t xml:space="preserve">  • poll_interval_s: Time between polling attempts in seconds</w:t>
      </w:r>
      <w:r>
        <w:br/>
        <w:t xml:space="preserve">  • min_start_chars: Minimum characters to consider response started</w:t>
      </w:r>
      <w:r>
        <w:br/>
        <w:t xml:space="preserve">  • on_update: Optional callback for streaming updates</w:t>
      </w:r>
      <w:r>
        <w:br/>
        <w:t xml:space="preserve">  • strip_prefix: Optional prefix to remove from response</w:t>
      </w:r>
      <w:r>
        <w:br/>
      </w:r>
      <w:r>
        <w:br/>
        <w:t>Purpose: Intelligently waits for DeepSeek's response by monitoring DOM elements with stability detection. Waits until the response remains unchanged for multiple consecutive checks, ensuring complete message capture. Includes timeout protection and streaming support for real-time updates.</w:t>
      </w:r>
    </w:p>
    <w:p w14:paraId="7B46FAE6" w14:textId="77777777" w:rsidR="00251C75" w:rsidRDefault="00251C75"/>
    <w:p w14:paraId="6D143659" w14:textId="77777777" w:rsidR="00251C75" w:rsidRDefault="00000000">
      <w:pPr>
        <w:pStyle w:val="Heading3"/>
      </w:pPr>
      <w:r>
        <w:t>Mods/Message.py</w:t>
      </w:r>
    </w:p>
    <w:p w14:paraId="3B75EAA5" w14:textId="77777777" w:rsidR="00251C75" w:rsidRDefault="00000000">
      <w:r>
        <w:t>SendMessage(page, message)</w:t>
      </w:r>
      <w:r>
        <w:br/>
        <w:t xml:space="preserve">Purpose: Locates the message input field, fills it with the provided message, and simulates Enter key press to send. This is </w:t>
      </w:r>
      <w:r>
        <w:lastRenderedPageBreak/>
        <w:t>the core communication function for transmitting user prompts to DeepSeek.</w:t>
      </w:r>
    </w:p>
    <w:p w14:paraId="35B78E97" w14:textId="77777777" w:rsidR="00251C75" w:rsidRDefault="00251C75"/>
    <w:p w14:paraId="5DE5F7BE" w14:textId="77777777" w:rsidR="00251C75" w:rsidRDefault="00000000">
      <w:r>
        <w:t>SendGetMessage(page, message)</w:t>
      </w:r>
      <w:r>
        <w:br/>
        <w:t>Purpose: Combines SendMessage() and GetLastResponse() into a single atomic operation. Sends a message and immediately waits for the AI's response, returning the complete answer. Useful for quick synchronous interactions.</w:t>
      </w:r>
    </w:p>
    <w:p w14:paraId="5A5E1966" w14:textId="77777777" w:rsidR="00251C75" w:rsidRDefault="00251C75"/>
    <w:p w14:paraId="6701550A" w14:textId="77777777" w:rsidR="00251C75" w:rsidRDefault="00000000">
      <w:pPr>
        <w:pStyle w:val="Heading3"/>
      </w:pPr>
      <w:r>
        <w:t>useExamples/chatWithModel.py</w:t>
      </w:r>
    </w:p>
    <w:p w14:paraId="39284B8E" w14:textId="77777777" w:rsidR="00251C75" w:rsidRDefault="00251C75"/>
    <w:p w14:paraId="59E76824" w14:textId="77777777" w:rsidR="00251C75" w:rsidRDefault="00000000">
      <w:pPr>
        <w:pStyle w:val="Heading4"/>
      </w:pPr>
      <w:r>
        <w:t>chatLoop(page, lin=False, sudo_password=None)</w:t>
      </w:r>
    </w:p>
    <w:p w14:paraId="1D9319F4" w14:textId="77777777" w:rsidR="00251C75" w:rsidRDefault="00000000">
      <w:r>
        <w:t>Purpose: Main chat controller that routes to either standard chat or Linux automation mode based on the 'lin' parameter. Acts as the central dispatcher for user interactions.</w:t>
      </w:r>
    </w:p>
    <w:p w14:paraId="2F575632" w14:textId="77777777" w:rsidR="00251C75" w:rsidRDefault="00251C75"/>
    <w:p w14:paraId="44928A9D" w14:textId="77777777" w:rsidR="00251C75" w:rsidRDefault="00000000">
      <w:pPr>
        <w:pStyle w:val="Heading4"/>
      </w:pPr>
      <w:r>
        <w:t>normalChat(page)</w:t>
      </w:r>
    </w:p>
    <w:p w14:paraId="44DC89B1" w14:textId="77777777" w:rsidR="00251C75" w:rsidRDefault="00000000">
      <w:r>
        <w:t>Purpose: Standard conversational mode with continuous loop. Displays ASCII art banner, accepts user prompts, sends to DeepSeek, waits for responses with GetLastResponse(), and prints AI output with formatting. Continues until user terminates the program.</w:t>
      </w:r>
    </w:p>
    <w:p w14:paraId="5B9B3147" w14:textId="77777777" w:rsidR="00251C75" w:rsidRDefault="00251C75"/>
    <w:p w14:paraId="6BBE52CC" w14:textId="77777777" w:rsidR="00251C75" w:rsidRDefault="00000000">
      <w:pPr>
        <w:pStyle w:val="Heading4"/>
      </w:pPr>
      <w:r>
        <w:t>linuxChat(page, sudo_password=None, max_com=20)</w:t>
      </w:r>
    </w:p>
    <w:p w14:paraId="7F7B4C6C" w14:textId="77777777" w:rsidR="00251C75" w:rsidRDefault="00000000">
      <w:r>
        <w:t>Purpose: Advanced Linux terminal automation mode that transforms DeepSeek into a systematic task executor. Detects OS (Linux native or Windows WSL), elevates to root privileges if provided, sets up terminal environment, and enters a command execution loop. AI provides Linux commands one at a time, executes them, captures output, and feeds results back to AI for decision-making. Continues until task completion signal or maximum command limit reached.</w:t>
      </w:r>
    </w:p>
    <w:p w14:paraId="382FD63A" w14:textId="77777777" w:rsidR="00251C75" w:rsidRDefault="00251C75"/>
    <w:p w14:paraId="1E3A46D0" w14:textId="77777777" w:rsidR="00251C75" w:rsidRDefault="00000000">
      <w:pPr>
        <w:pStyle w:val="Heading4"/>
      </w:pPr>
      <w:r>
        <w:t>execute_command(command)</w:t>
      </w:r>
    </w:p>
    <w:p w14:paraId="3CBB67F0" w14:textId="77777777" w:rsidR="00251C75" w:rsidRDefault="00000000">
      <w:r>
        <w:t xml:space="preserve">Purpose: Executes a shell command in the appropriate environment (Linux native bash or WSL). Captures stdout and stderr, displays results with color-coded formatting, and returns subprocess </w:t>
      </w:r>
      <w:r>
        <w:lastRenderedPageBreak/>
        <w:t>result object for AI analysis. Includes 120-second timeout protection.</w:t>
      </w:r>
    </w:p>
    <w:p w14:paraId="7C8F3BE0" w14:textId="77777777" w:rsidR="00251C75" w:rsidRDefault="00251C75"/>
    <w:p w14:paraId="1DF8EA7A" w14:textId="77777777" w:rsidR="00251C75" w:rsidRDefault="00000000">
      <w:pPr>
        <w:pStyle w:val="Heading4"/>
      </w:pPr>
      <w:r>
        <w:t>send_systematic_prompt(task)</w:t>
      </w:r>
    </w:p>
    <w:p w14:paraId="71480596" w14:textId="77777777" w:rsidR="00251C75" w:rsidRDefault="00000000">
      <w:r>
        <w:t>Purpose: Sends a comprehensive system prompt to DeepSeek defining Linux automation rules. Includes instructions for systematic task completion, command execution rules, root privilege handling, cowsay integration guidelines, and completion signaling protocols. Configures AI behavior for structured automation.</w:t>
      </w:r>
    </w:p>
    <w:p w14:paraId="730B3F54" w14:textId="77777777" w:rsidR="00251C75" w:rsidRDefault="00251C75"/>
    <w:p w14:paraId="118972D4" w14:textId="77777777" w:rsidR="00251C75" w:rsidRDefault="00000000">
      <w:pPr>
        <w:pStyle w:val="Heading2"/>
      </w:pPr>
      <w:r>
        <w:t>Key Features</w:t>
      </w:r>
    </w:p>
    <w:p w14:paraId="6106E57D" w14:textId="77777777" w:rsidR="00251C75" w:rsidRDefault="00000000">
      <w:pPr>
        <w:pStyle w:val="ListBullet"/>
      </w:pPr>
      <w:r>
        <w:t>Dual Mode Operation: Switch between standard chat and Linux automation seamlessly</w:t>
      </w:r>
    </w:p>
    <w:p w14:paraId="609EC845" w14:textId="77777777" w:rsidR="00251C75" w:rsidRDefault="00000000">
      <w:pPr>
        <w:pStyle w:val="ListBullet"/>
      </w:pPr>
      <w:r>
        <w:t>Intelligent Response Detection: Stability-based polling ensures complete message capture</w:t>
      </w:r>
    </w:p>
    <w:p w14:paraId="4675F36E" w14:textId="77777777" w:rsidR="00251C75" w:rsidRDefault="00000000">
      <w:pPr>
        <w:pStyle w:val="ListBullet"/>
      </w:pPr>
      <w:r>
        <w:t>OS Detection: Automatically adapts to Linux or WSL environments</w:t>
      </w:r>
    </w:p>
    <w:p w14:paraId="3608A02C" w14:textId="77777777" w:rsidR="00251C75" w:rsidRDefault="00000000">
      <w:pPr>
        <w:pStyle w:val="ListBullet"/>
      </w:pPr>
      <w:r>
        <w:t>Privilege Escalation: Optional sudo access for administrative tasks</w:t>
      </w:r>
    </w:p>
    <w:p w14:paraId="03F59054" w14:textId="77777777" w:rsidR="00251C75" w:rsidRDefault="00000000">
      <w:pPr>
        <w:pStyle w:val="ListBullet"/>
      </w:pPr>
      <w:r>
        <w:t>Real-time Command Execution: Watch AI commands execute in your terminal</w:t>
      </w:r>
    </w:p>
    <w:p w14:paraId="7EAE9FE8" w14:textId="77777777" w:rsidR="00251C75" w:rsidRDefault="00000000">
      <w:pPr>
        <w:pStyle w:val="ListBullet"/>
      </w:pPr>
      <w:r>
        <w:t>Cowsay Integration: Friendly terminal communication with ASCII art cows</w:t>
      </w:r>
    </w:p>
    <w:p w14:paraId="0C398CBB" w14:textId="77777777" w:rsidR="00251C75" w:rsidRDefault="00000000">
      <w:pPr>
        <w:pStyle w:val="ListBullet"/>
      </w:pPr>
      <w:r>
        <w:t>Safety Limits: Maximum command thresholds prevent infinite loops</w:t>
      </w:r>
    </w:p>
    <w:p w14:paraId="16D8A8BE" w14:textId="77777777" w:rsidR="00251C75" w:rsidRDefault="00000000">
      <w:pPr>
        <w:pStyle w:val="ListBullet"/>
      </w:pPr>
      <w:r>
        <w:t>Colorful Output: Terminal formatting makes debugging and monitoring visually clear</w:t>
      </w:r>
    </w:p>
    <w:p w14:paraId="10CE4D74" w14:textId="77777777" w:rsidR="00251C75" w:rsidRDefault="00000000">
      <w:pPr>
        <w:pStyle w:val="ListBullet"/>
      </w:pPr>
      <w:r>
        <w:t>Dark Mode Support: Browser preferences configured for eye comfort</w:t>
      </w:r>
    </w:p>
    <w:p w14:paraId="557E191B" w14:textId="77777777" w:rsidR="00251C75" w:rsidRDefault="00000000">
      <w:pPr>
        <w:pStyle w:val="ListBullet"/>
      </w:pPr>
      <w:r>
        <w:t>Asynchronous Communication: Non-blocking message transmission and retrieval</w:t>
      </w:r>
    </w:p>
    <w:p w14:paraId="619602F7" w14:textId="77777777" w:rsidR="00251C75" w:rsidRDefault="00251C75"/>
    <w:p w14:paraId="52FC959F" w14:textId="77777777" w:rsidR="00251C75" w:rsidRDefault="00000000">
      <w:pPr>
        <w:pStyle w:val="Heading2"/>
      </w:pPr>
      <w:r>
        <w:t>Dependencies</w:t>
      </w:r>
    </w:p>
    <w:p w14:paraId="3F04D113" w14:textId="77777777" w:rsidR="00251C75" w:rsidRDefault="00000000">
      <w:r>
        <w:t>The project relies on several Python packages:</w:t>
      </w:r>
      <w:r>
        <w:br/>
        <w:t>• playwright: Browser automation framework (Firefox)</w:t>
      </w:r>
      <w:r>
        <w:br/>
        <w:t>• colorama: Cross-platform colored terminal text</w:t>
      </w:r>
      <w:r>
        <w:br/>
        <w:t>• termcolor: ANSI color formatting for terminal output</w:t>
      </w:r>
      <w:r>
        <w:br/>
        <w:t>• time: Built-in Python timing utilities</w:t>
      </w:r>
    </w:p>
    <w:p w14:paraId="36D5975A" w14:textId="77777777" w:rsidR="00251C75" w:rsidRDefault="00251C75"/>
    <w:p w14:paraId="3B1C1C2E" w14:textId="77777777" w:rsidR="00251C75" w:rsidRPr="00FA355F" w:rsidRDefault="00000000" w:rsidP="00FA355F">
      <w:pPr>
        <w:bidi/>
        <w:rPr>
          <w:rFonts w:ascii="Vazir" w:hAnsi="Vazir" w:cs="Vazir"/>
        </w:rPr>
      </w:pPr>
      <w:r>
        <w:br w:type="page"/>
      </w:r>
    </w:p>
    <w:p w14:paraId="4071EB4D" w14:textId="77777777" w:rsidR="00251C75" w:rsidRPr="00FA355F" w:rsidRDefault="00000000" w:rsidP="00FA355F">
      <w:pPr>
        <w:pStyle w:val="Heading1"/>
        <w:bidi/>
        <w:rPr>
          <w:rFonts w:ascii="Vazir" w:hAnsi="Vazir" w:cs="Vazir"/>
        </w:rPr>
      </w:pPr>
      <w:r w:rsidRPr="00FA355F">
        <w:rPr>
          <w:rFonts w:ascii="Vazir" w:hAnsi="Vazir" w:cs="Vazir"/>
        </w:rPr>
        <w:lastRenderedPageBreak/>
        <w:t>بخش ۲: مستندات فارسی</w:t>
      </w:r>
    </w:p>
    <w:p w14:paraId="6D5CB399" w14:textId="77777777" w:rsidR="00251C75" w:rsidRPr="00FA355F" w:rsidRDefault="00000000" w:rsidP="00FA355F">
      <w:pPr>
        <w:pStyle w:val="Heading2"/>
        <w:bidi/>
        <w:rPr>
          <w:rFonts w:ascii="Vazir" w:hAnsi="Vazir" w:cs="Vazir"/>
          <w:rtl/>
          <w:lang w:bidi="fa-IR"/>
        </w:rPr>
      </w:pPr>
      <w:proofErr w:type="spellStart"/>
      <w:r w:rsidRPr="00FA355F">
        <w:rPr>
          <w:rFonts w:ascii="Vazir" w:hAnsi="Vazir" w:cs="Vazir"/>
        </w:rPr>
        <w:t>معرفی</w:t>
      </w:r>
      <w:proofErr w:type="spellEnd"/>
      <w:r w:rsidRPr="00FA355F">
        <w:rPr>
          <w:rFonts w:ascii="Vazir" w:hAnsi="Vazir" w:cs="Vazir"/>
        </w:rPr>
        <w:t xml:space="preserve"> </w:t>
      </w:r>
      <w:proofErr w:type="spellStart"/>
      <w:r w:rsidRPr="00FA355F">
        <w:rPr>
          <w:rFonts w:ascii="Vazir" w:hAnsi="Vazir" w:cs="Vazir"/>
        </w:rPr>
        <w:t>پروژه</w:t>
      </w:r>
      <w:proofErr w:type="spellEnd"/>
    </w:p>
    <w:p w14:paraId="4B0B1AD8" w14:textId="0578DE1B" w:rsidR="00FA355F" w:rsidRDefault="00FA355F" w:rsidP="00FA355F">
      <w:pPr>
        <w:bidi/>
        <w:rPr>
          <w:rFonts w:ascii="Vazir" w:hAnsi="Vazir" w:cs="Vazir"/>
          <w:rtl/>
        </w:rPr>
      </w:pPr>
      <w:r w:rsidRPr="00FA355F">
        <w:rPr>
          <w:rFonts w:ascii="Vazir" w:hAnsi="Vazir" w:cs="Vazir"/>
          <w:b/>
          <w:bCs/>
        </w:rPr>
        <w:t xml:space="preserve">DeepSeek API </w:t>
      </w:r>
      <w:r w:rsidR="00C15A72">
        <w:rPr>
          <w:rFonts w:ascii="Vazir" w:hAnsi="Vazir" w:cs="Vazir"/>
          <w:b/>
          <w:bCs/>
        </w:rPr>
        <w:t>Cracker</w:t>
      </w:r>
      <w:r w:rsidRPr="00FA355F">
        <w:rPr>
          <w:rFonts w:ascii="Vazir" w:hAnsi="Vazir" w:cs="Vazir"/>
        </w:rPr>
        <w:t xml:space="preserve"> </w:t>
      </w:r>
      <w:r w:rsidRPr="00FA355F">
        <w:rPr>
          <w:rFonts w:ascii="Vazir" w:hAnsi="Vazir" w:cs="Vazir"/>
          <w:rtl/>
        </w:rPr>
        <w:t>یک فریم‌ورک خودکارسازی</w:t>
      </w:r>
      <w:r w:rsidRPr="00FA355F">
        <w:rPr>
          <w:rFonts w:ascii="Vazir" w:hAnsi="Vazir" w:cs="Vazir"/>
        </w:rPr>
        <w:t xml:space="preserve"> (Automation Framework) </w:t>
      </w:r>
      <w:r w:rsidRPr="00FA355F">
        <w:rPr>
          <w:rFonts w:ascii="Vazir" w:hAnsi="Vazir" w:cs="Vazir"/>
          <w:rtl/>
        </w:rPr>
        <w:t xml:space="preserve">هوشمند نوشته‌شده با </w:t>
      </w:r>
      <w:proofErr w:type="gramStart"/>
      <w:r w:rsidRPr="00FA355F">
        <w:rPr>
          <w:rFonts w:ascii="Vazir" w:hAnsi="Vazir" w:cs="Vazir"/>
          <w:b/>
          <w:bCs/>
        </w:rPr>
        <w:t>Python</w:t>
      </w:r>
      <w:r w:rsidRPr="00FA355F">
        <w:rPr>
          <w:rFonts w:ascii="Vazir" w:hAnsi="Vazir" w:cs="Vazir"/>
        </w:rPr>
        <w:t xml:space="preserve"> </w:t>
      </w:r>
      <w:r>
        <w:rPr>
          <w:rFonts w:ascii="Vazir" w:hAnsi="Vazir" w:cs="Vazir" w:hint="cs"/>
          <w:rtl/>
        </w:rPr>
        <w:t xml:space="preserve"> </w:t>
      </w:r>
      <w:r w:rsidRPr="00FA355F">
        <w:rPr>
          <w:rFonts w:ascii="Vazir" w:hAnsi="Vazir" w:cs="Vazir"/>
          <w:rtl/>
        </w:rPr>
        <w:t>است</w:t>
      </w:r>
      <w:proofErr w:type="gramEnd"/>
      <w:r w:rsidRPr="00FA355F">
        <w:rPr>
          <w:rFonts w:ascii="Vazir" w:hAnsi="Vazir" w:cs="Vazir"/>
          <w:rtl/>
        </w:rPr>
        <w:t xml:space="preserve"> که تعامل انسان با رابط گفت‌وگوی </w:t>
      </w:r>
      <w:r w:rsidRPr="00FA355F">
        <w:rPr>
          <w:rFonts w:ascii="Vazir" w:hAnsi="Vazir" w:cs="Vazir"/>
          <w:b/>
          <w:bCs/>
        </w:rPr>
        <w:t>DeepSeek</w:t>
      </w:r>
      <w:r w:rsidRPr="00FA355F">
        <w:rPr>
          <w:rFonts w:ascii="Vazir" w:hAnsi="Vazir" w:cs="Vazir"/>
        </w:rPr>
        <w:t xml:space="preserve"> </w:t>
      </w:r>
      <w:r w:rsidRPr="00FA355F">
        <w:rPr>
          <w:rFonts w:ascii="Vazir" w:hAnsi="Vazir" w:cs="Vazir"/>
          <w:rtl/>
        </w:rPr>
        <w:t>را شبیه‌سازی می‌کند</w:t>
      </w:r>
      <w:r w:rsidRPr="00FA355F">
        <w:rPr>
          <w:rFonts w:ascii="Vazir" w:hAnsi="Vazir" w:cs="Vazir"/>
        </w:rPr>
        <w:t>.</w:t>
      </w:r>
      <w:r w:rsidRPr="00FA355F">
        <w:rPr>
          <w:rFonts w:ascii="Vazir" w:hAnsi="Vazir" w:cs="Vazir"/>
        </w:rPr>
        <w:br/>
      </w:r>
      <w:r w:rsidRPr="00FA355F">
        <w:rPr>
          <w:rFonts w:ascii="Vazir" w:hAnsi="Vazir" w:cs="Vazir"/>
          <w:rtl/>
        </w:rPr>
        <w:t xml:space="preserve">می‌توان آن را مانند یک دستیار رباتیک در نظر گرفت که می‌تواند با یک </w:t>
      </w:r>
      <w:r w:rsidRPr="00FA355F">
        <w:rPr>
          <w:rFonts w:ascii="Vazir" w:hAnsi="Vazir" w:cs="Vazir"/>
          <w:b/>
          <w:bCs/>
        </w:rPr>
        <w:t>AI Chatbot</w:t>
      </w:r>
      <w:r w:rsidRPr="00FA355F">
        <w:rPr>
          <w:rFonts w:ascii="Vazir" w:hAnsi="Vazir" w:cs="Vazir"/>
        </w:rPr>
        <w:t xml:space="preserve"> </w:t>
      </w:r>
      <w:r w:rsidRPr="00FA355F">
        <w:rPr>
          <w:rFonts w:ascii="Vazir" w:hAnsi="Vazir" w:cs="Vazir"/>
          <w:rtl/>
        </w:rPr>
        <w:t xml:space="preserve">گفت‌وگو کند، منتظر پاسخ‌ها بماند و حتی فرمان‌های واقعی </w:t>
      </w:r>
      <w:r w:rsidRPr="00FA355F">
        <w:rPr>
          <w:rFonts w:ascii="Vazir" w:hAnsi="Vazir" w:cs="Vazir"/>
          <w:b/>
          <w:bCs/>
        </w:rPr>
        <w:t>Linux</w:t>
      </w:r>
      <w:r w:rsidRPr="00FA355F">
        <w:rPr>
          <w:rFonts w:ascii="Vazir" w:hAnsi="Vazir" w:cs="Vazir"/>
        </w:rPr>
        <w:t xml:space="preserve"> </w:t>
      </w:r>
      <w:r w:rsidRPr="00FA355F">
        <w:rPr>
          <w:rFonts w:ascii="Vazir" w:hAnsi="Vazir" w:cs="Vazir"/>
          <w:rtl/>
        </w:rPr>
        <w:t>را اجرا کند — آن هم به شکلی که کاملاً حرفه‌ای به‌نظر می‌رسد</w:t>
      </w:r>
      <w:r w:rsidRPr="00FA355F">
        <w:rPr>
          <w:rFonts w:ascii="Vazir" w:hAnsi="Vazir" w:cs="Vazir"/>
        </w:rPr>
        <w:t>.</w:t>
      </w:r>
    </w:p>
    <w:p w14:paraId="0C42EEF5" w14:textId="6CCCAC7C" w:rsidR="00FA355F" w:rsidRPr="00FA355F" w:rsidRDefault="00FA355F" w:rsidP="00FA355F">
      <w:pPr>
        <w:bidi/>
        <w:rPr>
          <w:rFonts w:ascii="Vazir" w:hAnsi="Vazir" w:cs="Vazir"/>
          <w:rtl/>
          <w:lang w:bidi="fa-IR"/>
        </w:rPr>
      </w:pPr>
      <w:r>
        <w:rPr>
          <w:rFonts w:ascii="Vazir" w:hAnsi="Vazir" w:cs="Vazir" w:hint="cs"/>
          <w:rtl/>
        </w:rPr>
        <w:t xml:space="preserve">به زبان ساده سعی میکند تا نقش یک </w:t>
      </w:r>
      <w:proofErr w:type="spellStart"/>
      <w:r>
        <w:rPr>
          <w:rFonts w:ascii="Vazir" w:hAnsi="Vazir" w:cs="Vazir"/>
        </w:rPr>
        <w:t>api</w:t>
      </w:r>
      <w:proofErr w:type="spellEnd"/>
      <w:r>
        <w:rPr>
          <w:rFonts w:ascii="Vazir" w:hAnsi="Vazir" w:cs="Vazir" w:hint="cs"/>
          <w:rtl/>
        </w:rPr>
        <w:t xml:space="preserve"> را ایفا کند ولی بدون وجود قیمت بالای ان. و تمام رایگان</w:t>
      </w:r>
    </w:p>
    <w:p w14:paraId="26D71A75" w14:textId="2B9662AF" w:rsidR="00251C75" w:rsidRPr="00FA355F" w:rsidRDefault="00FA355F" w:rsidP="00FA355F">
      <w:pPr>
        <w:bidi/>
        <w:rPr>
          <w:rFonts w:ascii="Vazir" w:hAnsi="Vazir" w:cs="Vazir"/>
          <w:lang w:bidi="fa-IR"/>
        </w:rPr>
      </w:pPr>
      <w:r w:rsidRPr="00FA355F">
        <w:rPr>
          <w:rFonts w:ascii="Vazir" w:hAnsi="Vazir" w:cs="Vazir"/>
          <w:rtl/>
        </w:rPr>
        <w:t xml:space="preserve">این پروژه از </w:t>
      </w:r>
      <w:r w:rsidRPr="00FA355F">
        <w:rPr>
          <w:rFonts w:ascii="Vazir" w:hAnsi="Vazir" w:cs="Vazir"/>
          <w:b/>
          <w:bCs/>
        </w:rPr>
        <w:t>Playwright</w:t>
      </w:r>
      <w:r w:rsidRPr="00FA355F">
        <w:rPr>
          <w:rFonts w:ascii="Vazir" w:hAnsi="Vazir" w:cs="Vazir"/>
        </w:rPr>
        <w:t xml:space="preserve"> </w:t>
      </w:r>
      <w:r w:rsidRPr="00FA355F">
        <w:rPr>
          <w:rFonts w:ascii="Vazir" w:hAnsi="Vazir" w:cs="Vazir"/>
          <w:rtl/>
        </w:rPr>
        <w:t xml:space="preserve">برای کنترل مرورگر </w:t>
      </w:r>
      <w:r w:rsidRPr="00FA355F">
        <w:rPr>
          <w:rFonts w:ascii="Vazir" w:hAnsi="Vazir" w:cs="Vazir"/>
          <w:b/>
          <w:bCs/>
        </w:rPr>
        <w:t>Firefox</w:t>
      </w:r>
      <w:r w:rsidRPr="00FA355F">
        <w:rPr>
          <w:rFonts w:ascii="Vazir" w:hAnsi="Vazir" w:cs="Vazir"/>
        </w:rPr>
        <w:t xml:space="preserve"> </w:t>
      </w:r>
      <w:r w:rsidRPr="00FA355F">
        <w:rPr>
          <w:rFonts w:ascii="Vazir" w:hAnsi="Vazir" w:cs="Vazir"/>
          <w:rtl/>
        </w:rPr>
        <w:t xml:space="preserve">استفاده می‌کند و از این طریق ارتباطی روان و بدون وقفه با رابط وب </w:t>
      </w:r>
      <w:r w:rsidRPr="00FA355F">
        <w:rPr>
          <w:rFonts w:ascii="Vazir" w:hAnsi="Vazir" w:cs="Vazir"/>
          <w:b/>
          <w:bCs/>
        </w:rPr>
        <w:t>DeepSeek</w:t>
      </w:r>
      <w:r w:rsidRPr="00FA355F">
        <w:rPr>
          <w:rFonts w:ascii="Vazir" w:hAnsi="Vazir" w:cs="Vazir"/>
        </w:rPr>
        <w:t xml:space="preserve"> </w:t>
      </w:r>
      <w:r w:rsidRPr="00FA355F">
        <w:rPr>
          <w:rFonts w:ascii="Vazir" w:hAnsi="Vazir" w:cs="Vazir"/>
          <w:rtl/>
        </w:rPr>
        <w:t>برقرار می‌سازد؛ چه در حالت گفت‌وگوی معمولی</w:t>
      </w:r>
      <w:r w:rsidRPr="00FA355F">
        <w:rPr>
          <w:rFonts w:ascii="Vazir" w:hAnsi="Vazir" w:cs="Vazir"/>
        </w:rPr>
        <w:t xml:space="preserve"> </w:t>
      </w:r>
      <w:r>
        <w:rPr>
          <w:rFonts w:ascii="Vazir" w:hAnsi="Vazir" w:cs="Vazir" w:hint="cs"/>
          <w:rtl/>
        </w:rPr>
        <w:t>یا به عبارت انگلیسی(</w:t>
      </w:r>
      <w:r>
        <w:rPr>
          <w:rFonts w:ascii="Vazir" w:hAnsi="Vazir" w:cs="Vazir"/>
        </w:rPr>
        <w:t>Standard chat mode</w:t>
      </w:r>
      <w:r>
        <w:rPr>
          <w:rFonts w:ascii="Vazir" w:hAnsi="Vazir" w:cs="Vazir" w:hint="cs"/>
          <w:rtl/>
        </w:rPr>
        <w:t>)</w:t>
      </w:r>
      <w:r w:rsidRPr="00FA355F">
        <w:rPr>
          <w:rFonts w:ascii="Vazir" w:hAnsi="Vazir" w:cs="Vazir"/>
        </w:rPr>
        <w:t xml:space="preserve"> </w:t>
      </w:r>
      <w:r w:rsidRPr="00FA355F">
        <w:rPr>
          <w:rFonts w:ascii="Vazir" w:hAnsi="Vazir" w:cs="Vazir"/>
          <w:rtl/>
        </w:rPr>
        <w:t>و چه در حالت پیشرفته خودکارسازی ترمینال لینوکس</w:t>
      </w:r>
      <w:r w:rsidRPr="00FA355F">
        <w:rPr>
          <w:rFonts w:ascii="Vazir" w:hAnsi="Vazir" w:cs="Vazir"/>
        </w:rPr>
        <w:t xml:space="preserve"> </w:t>
      </w:r>
      <w:r>
        <w:rPr>
          <w:rFonts w:ascii="Vazir" w:hAnsi="Vazir" w:cs="Vazir"/>
        </w:rPr>
        <w:t xml:space="preserve"> </w:t>
      </w:r>
      <w:r>
        <w:rPr>
          <w:rFonts w:ascii="Vazir" w:hAnsi="Vazir" w:cs="Vazir" w:hint="cs"/>
          <w:rtl/>
          <w:lang w:bidi="fa-IR"/>
        </w:rPr>
        <w:t xml:space="preserve">یا به عبارت دیگر </w:t>
      </w:r>
      <w:r>
        <w:rPr>
          <w:rFonts w:ascii="Vazir" w:hAnsi="Vazir" w:cs="Vazir"/>
          <w:lang w:bidi="fa-IR"/>
        </w:rPr>
        <w:t xml:space="preserve">(Linux </w:t>
      </w:r>
      <w:proofErr w:type="spellStart"/>
      <w:r>
        <w:rPr>
          <w:rFonts w:ascii="Vazir" w:hAnsi="Vazir" w:cs="Vazir"/>
          <w:lang w:bidi="fa-IR"/>
        </w:rPr>
        <w:t>automator</w:t>
      </w:r>
      <w:proofErr w:type="spellEnd"/>
      <w:r>
        <w:rPr>
          <w:rFonts w:ascii="Vazir" w:hAnsi="Vazir" w:cs="Vazir"/>
          <w:lang w:bidi="fa-IR"/>
        </w:rPr>
        <w:t>)</w:t>
      </w:r>
    </w:p>
    <w:p w14:paraId="251ED060" w14:textId="77777777" w:rsidR="00251C75" w:rsidRPr="00FA355F" w:rsidRDefault="00000000" w:rsidP="00FA355F">
      <w:pPr>
        <w:pStyle w:val="Heading2"/>
        <w:bidi/>
        <w:rPr>
          <w:rFonts w:ascii="Vazir" w:hAnsi="Vazir" w:cs="Vazir"/>
        </w:rPr>
      </w:pPr>
      <w:r w:rsidRPr="00FA355F">
        <w:rPr>
          <w:rFonts w:ascii="Vazir" w:hAnsi="Vazir" w:cs="Vazir"/>
        </w:rPr>
        <w:t>معماری سیستم</w:t>
      </w:r>
    </w:p>
    <w:p w14:paraId="2A2CAC7F" w14:textId="0A2BB6D2" w:rsidR="00251C75" w:rsidRPr="00FA355F" w:rsidRDefault="00FA355F" w:rsidP="00FA355F">
      <w:pPr>
        <w:bidi/>
        <w:rPr>
          <w:rFonts w:ascii="Vazir" w:hAnsi="Vazir" w:cs="Vazir"/>
        </w:rPr>
      </w:pPr>
      <w:proofErr w:type="gramStart"/>
      <w:r w:rsidRPr="00FA355F">
        <w:rPr>
          <w:rFonts w:ascii="Vazir" w:hAnsi="Vazir" w:cs="Vazir"/>
        </w:rPr>
        <w:t>:</w:t>
      </w:r>
      <w:proofErr w:type="spellStart"/>
      <w:r w:rsidRPr="00FA355F">
        <w:rPr>
          <w:rFonts w:ascii="Vazir" w:hAnsi="Vazir" w:cs="Vazir"/>
        </w:rPr>
        <w:t>ساختار</w:t>
      </w:r>
      <w:proofErr w:type="spellEnd"/>
      <w:proofErr w:type="gramEnd"/>
      <w:r w:rsidRPr="00FA355F">
        <w:rPr>
          <w:rFonts w:ascii="Vazir" w:hAnsi="Vazir" w:cs="Vazir"/>
        </w:rPr>
        <w:t xml:space="preserve"> </w:t>
      </w:r>
      <w:proofErr w:type="spellStart"/>
      <w:r w:rsidRPr="00FA355F">
        <w:rPr>
          <w:rFonts w:ascii="Vazir" w:hAnsi="Vazir" w:cs="Vazir"/>
        </w:rPr>
        <w:t>برنامه</w:t>
      </w:r>
      <w:proofErr w:type="spellEnd"/>
      <w:r w:rsidRPr="00FA355F">
        <w:rPr>
          <w:rFonts w:ascii="Vazir" w:hAnsi="Vazir" w:cs="Vazir"/>
        </w:rPr>
        <w:t xml:space="preserve"> </w:t>
      </w:r>
      <w:proofErr w:type="spellStart"/>
      <w:r w:rsidRPr="00FA355F">
        <w:rPr>
          <w:rFonts w:ascii="Vazir" w:hAnsi="Vazir" w:cs="Vazir"/>
        </w:rPr>
        <w:t>با</w:t>
      </w:r>
      <w:proofErr w:type="spellEnd"/>
      <w:r w:rsidRPr="00FA355F">
        <w:rPr>
          <w:rFonts w:ascii="Vazir" w:hAnsi="Vazir" w:cs="Vazir"/>
        </w:rPr>
        <w:t xml:space="preserve"> </w:t>
      </w:r>
      <w:proofErr w:type="spellStart"/>
      <w:r w:rsidRPr="00FA355F">
        <w:rPr>
          <w:rFonts w:ascii="Vazir" w:hAnsi="Vazir" w:cs="Vazir"/>
        </w:rPr>
        <w:t>تفکیک</w:t>
      </w:r>
      <w:proofErr w:type="spellEnd"/>
      <w:r w:rsidRPr="00FA355F">
        <w:rPr>
          <w:rFonts w:ascii="Vazir" w:hAnsi="Vazir" w:cs="Vazir"/>
        </w:rPr>
        <w:t xml:space="preserve"> </w:t>
      </w:r>
      <w:proofErr w:type="spellStart"/>
      <w:r w:rsidRPr="00FA355F">
        <w:rPr>
          <w:rFonts w:ascii="Vazir" w:hAnsi="Vazir" w:cs="Vazir"/>
        </w:rPr>
        <w:t>واضح</w:t>
      </w:r>
      <w:proofErr w:type="spellEnd"/>
      <w:r w:rsidRPr="00FA355F">
        <w:rPr>
          <w:rFonts w:ascii="Vazir" w:hAnsi="Vazir" w:cs="Vazir"/>
        </w:rPr>
        <w:t xml:space="preserve"> </w:t>
      </w:r>
      <w:proofErr w:type="spellStart"/>
      <w:r w:rsidRPr="00FA355F">
        <w:rPr>
          <w:rFonts w:ascii="Vazir" w:hAnsi="Vazir" w:cs="Vazir"/>
        </w:rPr>
        <w:t>مسئولیت‌ها</w:t>
      </w:r>
      <w:proofErr w:type="spellEnd"/>
      <w:r w:rsidRPr="00FA355F">
        <w:rPr>
          <w:rFonts w:ascii="Vazir" w:hAnsi="Vazir" w:cs="Vazir"/>
        </w:rPr>
        <w:t xml:space="preserve"> </w:t>
      </w:r>
      <w:proofErr w:type="spellStart"/>
      <w:r w:rsidRPr="00FA355F">
        <w:rPr>
          <w:rFonts w:ascii="Vazir" w:hAnsi="Vazir" w:cs="Vazir"/>
        </w:rPr>
        <w:t>طراحی</w:t>
      </w:r>
      <w:proofErr w:type="spellEnd"/>
      <w:r w:rsidRPr="00FA355F">
        <w:rPr>
          <w:rFonts w:ascii="Vazir" w:hAnsi="Vazir" w:cs="Vazir"/>
        </w:rPr>
        <w:t xml:space="preserve"> </w:t>
      </w:r>
      <w:proofErr w:type="spellStart"/>
      <w:r w:rsidRPr="00FA355F">
        <w:rPr>
          <w:rFonts w:ascii="Vazir" w:hAnsi="Vazir" w:cs="Vazir"/>
        </w:rPr>
        <w:t>شده</w:t>
      </w:r>
      <w:proofErr w:type="spellEnd"/>
      <w:r w:rsidRPr="00FA355F">
        <w:rPr>
          <w:rFonts w:ascii="Vazir" w:hAnsi="Vazir" w:cs="Vazir"/>
        </w:rPr>
        <w:t xml:space="preserve"> </w:t>
      </w:r>
      <w:proofErr w:type="spellStart"/>
      <w:r w:rsidRPr="00FA355F">
        <w:rPr>
          <w:rFonts w:ascii="Vazir" w:hAnsi="Vazir" w:cs="Vazir"/>
        </w:rPr>
        <w:t>است</w:t>
      </w:r>
      <w:proofErr w:type="spellEnd"/>
    </w:p>
    <w:p w14:paraId="7BE93946" w14:textId="77777777" w:rsidR="00F3301B" w:rsidRDefault="00000000" w:rsidP="00FA355F">
      <w:pPr>
        <w:pStyle w:val="ListBullet"/>
        <w:bidi/>
        <w:rPr>
          <w:rFonts w:ascii="Vazir" w:hAnsi="Vazir" w:cs="Vazir"/>
        </w:rPr>
      </w:pPr>
      <w:r w:rsidRPr="00FA355F">
        <w:rPr>
          <w:rFonts w:ascii="Vazir" w:hAnsi="Vazir" w:cs="Vazir"/>
        </w:rPr>
        <w:t xml:space="preserve">لایه کنترل مرورگر: Playwright </w:t>
      </w:r>
    </w:p>
    <w:p w14:paraId="1B678693" w14:textId="77777777" w:rsidR="00251C75" w:rsidRPr="00FA355F" w:rsidRDefault="00000000" w:rsidP="00FA355F">
      <w:pPr>
        <w:pStyle w:val="ListBullet"/>
        <w:bidi/>
        <w:rPr>
          <w:rFonts w:ascii="Vazir" w:hAnsi="Vazir" w:cs="Vazir"/>
        </w:rPr>
      </w:pPr>
      <w:proofErr w:type="spellStart"/>
      <w:r w:rsidRPr="00FA355F">
        <w:rPr>
          <w:rFonts w:ascii="Vazir" w:hAnsi="Vazir" w:cs="Vazir"/>
        </w:rPr>
        <w:t>ماژول</w:t>
      </w:r>
      <w:proofErr w:type="spellEnd"/>
      <w:r w:rsidRPr="00FA355F">
        <w:rPr>
          <w:rFonts w:ascii="Vazir" w:hAnsi="Vazir" w:cs="Vazir"/>
        </w:rPr>
        <w:t xml:space="preserve"> </w:t>
      </w:r>
      <w:proofErr w:type="spellStart"/>
      <w:r w:rsidRPr="00FA355F">
        <w:rPr>
          <w:rFonts w:ascii="Vazir" w:hAnsi="Vazir" w:cs="Vazir"/>
        </w:rPr>
        <w:t>احراز</w:t>
      </w:r>
      <w:proofErr w:type="spellEnd"/>
      <w:r w:rsidRPr="00FA355F">
        <w:rPr>
          <w:rFonts w:ascii="Vazir" w:hAnsi="Vazir" w:cs="Vazir"/>
        </w:rPr>
        <w:t xml:space="preserve"> </w:t>
      </w:r>
      <w:proofErr w:type="spellStart"/>
      <w:r w:rsidRPr="00FA355F">
        <w:rPr>
          <w:rFonts w:ascii="Vazir" w:hAnsi="Vazir" w:cs="Vazir"/>
        </w:rPr>
        <w:t>هویت</w:t>
      </w:r>
      <w:proofErr w:type="spellEnd"/>
      <w:r w:rsidRPr="00FA355F">
        <w:rPr>
          <w:rFonts w:ascii="Vazir" w:hAnsi="Vazir" w:cs="Vazir"/>
        </w:rPr>
        <w:t xml:space="preserve">: </w:t>
      </w:r>
      <w:proofErr w:type="spellStart"/>
      <w:r w:rsidRPr="00FA355F">
        <w:rPr>
          <w:rFonts w:ascii="Vazir" w:hAnsi="Vazir" w:cs="Vazir"/>
        </w:rPr>
        <w:t>مدیریت</w:t>
      </w:r>
      <w:proofErr w:type="spellEnd"/>
      <w:r w:rsidRPr="00FA355F">
        <w:rPr>
          <w:rFonts w:ascii="Vazir" w:hAnsi="Vazir" w:cs="Vazir"/>
        </w:rPr>
        <w:t xml:space="preserve"> ورود و نگهداری جلسه کاربر</w:t>
      </w:r>
    </w:p>
    <w:p w14:paraId="6DA27BFB" w14:textId="77777777" w:rsidR="00251C75" w:rsidRPr="00FA355F" w:rsidRDefault="00000000" w:rsidP="00FA355F">
      <w:pPr>
        <w:pStyle w:val="ListBullet"/>
        <w:bidi/>
        <w:rPr>
          <w:rFonts w:ascii="Vazir" w:hAnsi="Vazir" w:cs="Vazir"/>
        </w:rPr>
      </w:pPr>
      <w:r w:rsidRPr="00FA355F">
        <w:rPr>
          <w:rFonts w:ascii="Vazir" w:hAnsi="Vazir" w:cs="Vazir"/>
        </w:rPr>
        <w:t>ماژول ارتباطات: ارسال پیام‌ها و دریافت پاسخ‌های هوش مصنوعی با مکانیزم‌های انتظار هوشمند</w:t>
      </w:r>
    </w:p>
    <w:p w14:paraId="0D7B506F" w14:textId="77777777" w:rsidR="00251C75" w:rsidRPr="00FA355F" w:rsidRDefault="00000000" w:rsidP="00FA355F">
      <w:pPr>
        <w:pStyle w:val="ListBullet"/>
        <w:bidi/>
        <w:rPr>
          <w:rFonts w:ascii="Vazir" w:hAnsi="Vazir" w:cs="Vazir"/>
        </w:rPr>
      </w:pPr>
      <w:r w:rsidRPr="00FA355F">
        <w:rPr>
          <w:rFonts w:ascii="Vazir" w:hAnsi="Vazir" w:cs="Vazir"/>
        </w:rPr>
        <w:t>ماژول اجرای ترمینال: اجرای دستورات لینوکس با پشتیبانی از افزایش سطح دسترسی</w:t>
      </w:r>
    </w:p>
    <w:p w14:paraId="4EC97CBA" w14:textId="77777777" w:rsidR="00251C75" w:rsidRPr="00FA355F" w:rsidRDefault="00000000" w:rsidP="00FA355F">
      <w:pPr>
        <w:pStyle w:val="ListBullet"/>
        <w:bidi/>
        <w:rPr>
          <w:rFonts w:ascii="Vazir" w:hAnsi="Vazir" w:cs="Vazir"/>
        </w:rPr>
      </w:pPr>
      <w:r w:rsidRPr="00FA355F">
        <w:rPr>
          <w:rFonts w:ascii="Vazir" w:hAnsi="Vazir" w:cs="Vazir"/>
        </w:rPr>
        <w:t>ماژول رابط چت: ارائه هر دو حالت استاندارد و اتوماسیون لینوکس</w:t>
      </w:r>
    </w:p>
    <w:p w14:paraId="22C2D393" w14:textId="77777777" w:rsidR="00251C75" w:rsidRDefault="00251C75" w:rsidP="00FA355F">
      <w:pPr>
        <w:bidi/>
        <w:rPr>
          <w:rFonts w:ascii="Vazir" w:hAnsi="Vazir" w:cs="Vazir"/>
          <w:rtl/>
        </w:rPr>
      </w:pPr>
    </w:p>
    <w:p w14:paraId="28963B6E" w14:textId="77777777" w:rsidR="00F3301B" w:rsidRDefault="00F3301B" w:rsidP="00F3301B">
      <w:pPr>
        <w:bidi/>
        <w:rPr>
          <w:rFonts w:ascii="Vazir" w:hAnsi="Vazir" w:cs="Vazir"/>
          <w:rtl/>
        </w:rPr>
      </w:pPr>
    </w:p>
    <w:p w14:paraId="180C6B27" w14:textId="77777777" w:rsidR="00F3301B" w:rsidRDefault="00F3301B" w:rsidP="00F3301B">
      <w:pPr>
        <w:bidi/>
        <w:rPr>
          <w:rFonts w:ascii="Vazir" w:hAnsi="Vazir" w:cs="Vazir"/>
          <w:rtl/>
        </w:rPr>
      </w:pPr>
    </w:p>
    <w:p w14:paraId="1565350B" w14:textId="77777777" w:rsidR="00F3301B" w:rsidRDefault="00F3301B" w:rsidP="00F3301B">
      <w:pPr>
        <w:bidi/>
        <w:rPr>
          <w:rFonts w:ascii="Vazir" w:hAnsi="Vazir" w:cs="Vazir"/>
          <w:rtl/>
        </w:rPr>
      </w:pPr>
    </w:p>
    <w:p w14:paraId="2375BF5A" w14:textId="77777777" w:rsidR="00F3301B" w:rsidRPr="00FA355F" w:rsidRDefault="00F3301B" w:rsidP="00F3301B">
      <w:pPr>
        <w:bidi/>
        <w:rPr>
          <w:rFonts w:ascii="Vazir" w:hAnsi="Vazir" w:cs="Vazir"/>
        </w:rPr>
      </w:pPr>
    </w:p>
    <w:p w14:paraId="273B6660" w14:textId="77777777" w:rsidR="00251C75" w:rsidRPr="00FA355F" w:rsidRDefault="00000000" w:rsidP="00FA355F">
      <w:pPr>
        <w:pStyle w:val="Heading2"/>
        <w:bidi/>
        <w:rPr>
          <w:rFonts w:ascii="Vazir" w:hAnsi="Vazir" w:cs="Vazir"/>
        </w:rPr>
      </w:pPr>
      <w:r w:rsidRPr="00FA355F">
        <w:rPr>
          <w:rFonts w:ascii="Vazir" w:hAnsi="Vazir" w:cs="Vazir"/>
        </w:rPr>
        <w:lastRenderedPageBreak/>
        <w:t>جریان اجرای سیستم</w:t>
      </w:r>
    </w:p>
    <w:p w14:paraId="2CD33EA7" w14:textId="4398E00A" w:rsidR="00251C75" w:rsidRPr="00FA355F" w:rsidRDefault="00F3301B" w:rsidP="00FA355F">
      <w:pPr>
        <w:bidi/>
        <w:rPr>
          <w:rFonts w:ascii="Vazir" w:hAnsi="Vazir" w:cs="Vazir"/>
        </w:rPr>
      </w:pPr>
      <w:proofErr w:type="gramStart"/>
      <w:r w:rsidRPr="00FA355F">
        <w:rPr>
          <w:rFonts w:ascii="Vazir" w:hAnsi="Vazir" w:cs="Vazir"/>
        </w:rPr>
        <w:t>:</w:t>
      </w:r>
      <w:proofErr w:type="spellStart"/>
      <w:r w:rsidRPr="00FA355F">
        <w:rPr>
          <w:rFonts w:ascii="Vazir" w:hAnsi="Vazir" w:cs="Vazir"/>
        </w:rPr>
        <w:t>برنامه</w:t>
      </w:r>
      <w:proofErr w:type="spellEnd"/>
      <w:proofErr w:type="gramEnd"/>
      <w:r w:rsidRPr="00FA355F">
        <w:rPr>
          <w:rFonts w:ascii="Vazir" w:hAnsi="Vazir" w:cs="Vazir"/>
        </w:rPr>
        <w:t xml:space="preserve"> </w:t>
      </w:r>
      <w:proofErr w:type="spellStart"/>
      <w:r w:rsidRPr="00FA355F">
        <w:rPr>
          <w:rFonts w:ascii="Vazir" w:hAnsi="Vazir" w:cs="Vazir"/>
        </w:rPr>
        <w:t>این</w:t>
      </w:r>
      <w:proofErr w:type="spellEnd"/>
      <w:r w:rsidRPr="00FA355F">
        <w:rPr>
          <w:rFonts w:ascii="Vazir" w:hAnsi="Vazir" w:cs="Vazir"/>
        </w:rPr>
        <w:t xml:space="preserve"> </w:t>
      </w:r>
      <w:proofErr w:type="spellStart"/>
      <w:r w:rsidRPr="00FA355F">
        <w:rPr>
          <w:rFonts w:ascii="Vazir" w:hAnsi="Vazir" w:cs="Vazir"/>
        </w:rPr>
        <w:t>روند</w:t>
      </w:r>
      <w:proofErr w:type="spellEnd"/>
      <w:r w:rsidRPr="00FA355F">
        <w:rPr>
          <w:rFonts w:ascii="Vazir" w:hAnsi="Vazir" w:cs="Vazir"/>
        </w:rPr>
        <w:t xml:space="preserve"> </w:t>
      </w:r>
      <w:proofErr w:type="spellStart"/>
      <w:r w:rsidRPr="00FA355F">
        <w:rPr>
          <w:rFonts w:ascii="Vazir" w:hAnsi="Vazir" w:cs="Vazir"/>
        </w:rPr>
        <w:t>را</w:t>
      </w:r>
      <w:proofErr w:type="spellEnd"/>
      <w:r w:rsidRPr="00FA355F">
        <w:rPr>
          <w:rFonts w:ascii="Vazir" w:hAnsi="Vazir" w:cs="Vazir"/>
        </w:rPr>
        <w:t xml:space="preserve"> </w:t>
      </w:r>
      <w:proofErr w:type="spellStart"/>
      <w:r w:rsidRPr="00FA355F">
        <w:rPr>
          <w:rFonts w:ascii="Vazir" w:hAnsi="Vazir" w:cs="Vazir"/>
        </w:rPr>
        <w:t>دنبال</w:t>
      </w:r>
      <w:proofErr w:type="spellEnd"/>
      <w:r w:rsidRPr="00FA355F">
        <w:rPr>
          <w:rFonts w:ascii="Vazir" w:hAnsi="Vazir" w:cs="Vazir"/>
        </w:rPr>
        <w:t xml:space="preserve"> </w:t>
      </w:r>
      <w:proofErr w:type="spellStart"/>
      <w:r w:rsidRPr="00FA355F">
        <w:rPr>
          <w:rFonts w:ascii="Vazir" w:hAnsi="Vazir" w:cs="Vazir"/>
        </w:rPr>
        <w:t>می‌کند</w:t>
      </w:r>
      <w:proofErr w:type="spellEnd"/>
    </w:p>
    <w:p w14:paraId="3F1754F9" w14:textId="1247553A" w:rsidR="00251C75" w:rsidRPr="00FA355F" w:rsidRDefault="00000000" w:rsidP="00FA355F">
      <w:pPr>
        <w:bidi/>
        <w:rPr>
          <w:rFonts w:ascii="Vazir" w:hAnsi="Vazir" w:cs="Vazir"/>
        </w:rPr>
      </w:pPr>
      <w:r w:rsidRPr="00FA355F">
        <w:rPr>
          <w:rFonts w:ascii="MS Gothic" w:eastAsia="MS Gothic" w:hAnsi="MS Gothic" w:cs="MS Gothic" w:hint="eastAsia"/>
        </w:rPr>
        <w:t>┌─────────────────────┐</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t xml:space="preserve">  Start Application  </w:t>
      </w:r>
      <w:r w:rsidRPr="00FA355F">
        <w:rPr>
          <w:rFonts w:ascii="MS Gothic" w:eastAsia="MS Gothic" w:hAnsi="MS Gothic" w:cs="MS Gothic" w:hint="eastAsia"/>
        </w:rPr>
        <w:t>│</w:t>
      </w:r>
      <w:r w:rsidR="00F3301B">
        <w:rPr>
          <w:rFonts w:ascii="MS Gothic" w:eastAsia="MS Gothic" w:hAnsi="MS Gothic" w:cs="Courier New" w:hint="cs"/>
          <w:rtl/>
        </w:rPr>
        <w:t>اجرای برنامه</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br/>
        <w:t xml:space="preserve">           </w:t>
      </w:r>
      <w:r w:rsidRPr="00FA355F">
        <w:rPr>
          <w:rFonts w:ascii="Arial" w:hAnsi="Arial" w:cs="Arial"/>
        </w:rPr>
        <w:t>▼</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t xml:space="preserve">  Launch Firefox     </w:t>
      </w:r>
      <w:r w:rsidRPr="00FA355F">
        <w:rPr>
          <w:rFonts w:ascii="MS Gothic" w:eastAsia="MS Gothic" w:hAnsi="MS Gothic" w:cs="MS Gothic" w:hint="eastAsia"/>
        </w:rPr>
        <w:t>│</w:t>
      </w:r>
      <w:r w:rsidR="00F3301B">
        <w:rPr>
          <w:rFonts w:ascii="MS Gothic" w:eastAsia="MS Gothic" w:hAnsi="MS Gothic" w:cs="Courier New" w:hint="cs"/>
          <w:rtl/>
        </w:rPr>
        <w:t>اجرای مرورگر</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t xml:space="preserve">  (Dark Mode)        </w:t>
      </w:r>
      <w:r w:rsidRPr="00FA355F">
        <w:rPr>
          <w:rFonts w:ascii="MS Gothic" w:eastAsia="MS Gothic" w:hAnsi="MS Gothic" w:cs="MS Gothic" w:hint="eastAsia"/>
        </w:rPr>
        <w:t>│</w:t>
      </w:r>
      <w:r w:rsidR="00F3301B">
        <w:rPr>
          <w:rFonts w:ascii="MS Gothic" w:eastAsia="MS Gothic" w:hAnsi="MS Gothic" w:cs="Courier New" w:hint="cs"/>
          <w:rtl/>
        </w:rPr>
        <w:t>تنظیم حالت تاریک برای زنده ماندن چشم ها</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br/>
        <w:t xml:space="preserve">           </w:t>
      </w:r>
      <w:r w:rsidRPr="00FA355F">
        <w:rPr>
          <w:rFonts w:ascii="Arial" w:hAnsi="Arial" w:cs="Arial"/>
        </w:rPr>
        <w:t>▼</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t xml:space="preserve"> Login to DeepSeek   </w:t>
      </w:r>
      <w:r w:rsidRPr="00FA355F">
        <w:rPr>
          <w:rFonts w:ascii="MS Gothic" w:eastAsia="MS Gothic" w:hAnsi="MS Gothic" w:cs="MS Gothic" w:hint="eastAsia"/>
        </w:rPr>
        <w:t>│</w:t>
      </w:r>
      <w:r w:rsidR="00F3301B">
        <w:rPr>
          <w:rFonts w:ascii="MS Gothic" w:eastAsia="MS Gothic" w:hAnsi="MS Gothic" w:cs="Courier New" w:hint="cs"/>
          <w:rtl/>
        </w:rPr>
        <w:t>ثبت نام در سایت</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br/>
        <w:t xml:space="preserve">           </w:t>
      </w:r>
      <w:r w:rsidRPr="00FA355F">
        <w:rPr>
          <w:rFonts w:ascii="Arial" w:hAnsi="Arial" w:cs="Arial"/>
        </w:rPr>
        <w:t>▼</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br/>
      </w:r>
      <w:r w:rsidR="00F3301B">
        <w:rPr>
          <w:rFonts w:ascii="MS Gothic" w:eastAsia="MS Gothic" w:hAnsi="MS Gothic" w:cs="Courier New" w:hint="cs"/>
          <w:rtl/>
        </w:rPr>
        <w:t>ا</w:t>
      </w:r>
      <w:r w:rsidRPr="00FA355F">
        <w:rPr>
          <w:rFonts w:ascii="MS Gothic" w:eastAsia="MS Gothic" w:hAnsi="MS Gothic" w:cs="MS Gothic" w:hint="eastAsia"/>
        </w:rPr>
        <w:t>│</w:t>
      </w:r>
      <w:r w:rsidRPr="00FA355F">
        <w:rPr>
          <w:rFonts w:ascii="Vazir" w:hAnsi="Vazir" w:cs="Vazir"/>
        </w:rPr>
        <w:t xml:space="preserve">Initialize System    </w:t>
      </w:r>
      <w:r w:rsidR="00F3301B" w:rsidRPr="00F3301B">
        <w:rPr>
          <w:rFonts w:cs="Courier New"/>
          <w:rtl/>
        </w:rPr>
        <w:t>ارسال پرامپت اولیه</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t xml:space="preserve">     Message         </w:t>
      </w:r>
      <w:r w:rsidRPr="00FA355F">
        <w:rPr>
          <w:rFonts w:ascii="MS Gothic" w:eastAsia="MS Gothic" w:hAnsi="MS Gothic" w:cs="MS Gothic" w:hint="eastAsia"/>
        </w:rPr>
        <w:t>│</w:t>
      </w:r>
      <w:r w:rsidR="00F3301B">
        <w:rPr>
          <w:rFonts w:ascii="MS Gothic" w:eastAsia="MS Gothic" w:hAnsi="MS Gothic" w:cs="Courier New" w:hint="cs"/>
          <w:rtl/>
        </w:rPr>
        <w:t>ارسال پیام تست اول (حاوی پرامپت مرحله قبل)</w:t>
      </w:r>
      <w:r w:rsidRPr="00FA355F">
        <w:rPr>
          <w:rFonts w:ascii="Vazir" w:hAnsi="Vazir" w:cs="Vazir"/>
        </w:rPr>
        <w:br/>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t xml:space="preserve">     </w:t>
      </w:r>
      <w:r w:rsidRPr="00FA355F">
        <w:rPr>
          <w:rFonts w:ascii="MS Gothic" w:eastAsia="MS Gothic" w:hAnsi="MS Gothic" w:cs="MS Gothic" w:hint="eastAsia"/>
        </w:rPr>
        <w:t>│</w:t>
      </w:r>
      <w:r w:rsidRPr="00FA355F">
        <w:rPr>
          <w:rFonts w:ascii="Vazir" w:hAnsi="Vazir" w:cs="Vazir"/>
        </w:rPr>
        <w:t xml:space="preserve">          </w:t>
      </w:r>
      <w:r w:rsidRPr="00FA355F">
        <w:rPr>
          <w:rFonts w:ascii="MS Gothic" w:eastAsia="MS Gothic" w:hAnsi="MS Gothic" w:cs="MS Gothic" w:hint="eastAsia"/>
        </w:rPr>
        <w:t>│</w:t>
      </w:r>
      <w:r w:rsidRPr="00FA355F">
        <w:rPr>
          <w:rFonts w:ascii="Vazir" w:hAnsi="Vazir" w:cs="Vazir"/>
        </w:rPr>
        <w:br/>
        <w:t xml:space="preserve">           </w:t>
      </w:r>
      <w:r w:rsidRPr="00FA355F">
        <w:rPr>
          <w:rFonts w:ascii="Arial" w:hAnsi="Arial" w:cs="Arial"/>
        </w:rPr>
        <w:t>▼</w:t>
      </w:r>
      <w:r w:rsidRPr="00FA355F">
        <w:rPr>
          <w:rFonts w:ascii="Vazir" w:hAnsi="Vazir" w:cs="Vazir"/>
        </w:rPr>
        <w:t xml:space="preserve">     </w:t>
      </w:r>
      <w:r w:rsidRPr="00FA355F">
        <w:rPr>
          <w:rFonts w:ascii="Arial" w:hAnsi="Arial" w:cs="Arial"/>
        </w:rPr>
        <w:t>▼</w:t>
      </w:r>
      <w:r w:rsidRPr="00FA355F">
        <w:rPr>
          <w:rFonts w:ascii="Vazir" w:hAnsi="Vazir" w:cs="Vazir"/>
        </w:rPr>
        <w:t xml:space="preserve">          </w:t>
      </w:r>
      <w:r w:rsidRPr="00FA355F">
        <w:rPr>
          <w:rFonts w:ascii="Arial" w:hAnsi="Arial" w:cs="Arial"/>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t xml:space="preserve">  </w:t>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t xml:space="preserve">Normal  </w:t>
      </w:r>
      <w:r w:rsidRPr="00FA355F">
        <w:rPr>
          <w:rFonts w:ascii="MS Gothic" w:eastAsia="MS Gothic" w:hAnsi="MS Gothic" w:cs="MS Gothic" w:hint="eastAsia"/>
        </w:rPr>
        <w:t>│</w:t>
      </w:r>
      <w:r w:rsidRPr="00FA355F">
        <w:rPr>
          <w:rFonts w:ascii="Vazir" w:hAnsi="Vazir" w:cs="Vazir"/>
        </w:rPr>
        <w:t xml:space="preserve">  </w:t>
      </w:r>
      <w:r w:rsidRPr="00FA355F">
        <w:rPr>
          <w:rFonts w:ascii="MS Gothic" w:eastAsia="MS Gothic" w:hAnsi="MS Gothic" w:cs="MS Gothic" w:hint="eastAsia"/>
        </w:rPr>
        <w:t>│</w:t>
      </w:r>
      <w:r w:rsidRPr="00FA355F">
        <w:rPr>
          <w:rFonts w:ascii="Vazir" w:hAnsi="Vazir" w:cs="Vazir"/>
        </w:rPr>
        <w:t xml:space="preserve"> Linux Mode   </w:t>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t xml:space="preserve">Chat    </w:t>
      </w:r>
      <w:r w:rsidRPr="00FA355F">
        <w:rPr>
          <w:rFonts w:ascii="MS Gothic" w:eastAsia="MS Gothic" w:hAnsi="MS Gothic" w:cs="MS Gothic" w:hint="eastAsia"/>
        </w:rPr>
        <w:t>│</w:t>
      </w:r>
      <w:r w:rsidRPr="00FA355F">
        <w:rPr>
          <w:rFonts w:ascii="Vazir" w:hAnsi="Vazir" w:cs="Vazir"/>
        </w:rPr>
        <w:t xml:space="preserve">  </w:t>
      </w:r>
      <w:r w:rsidRPr="00FA355F">
        <w:rPr>
          <w:rFonts w:ascii="MS Gothic" w:eastAsia="MS Gothic" w:hAnsi="MS Gothic" w:cs="MS Gothic" w:hint="eastAsia"/>
        </w:rPr>
        <w:t>│</w:t>
      </w:r>
      <w:r w:rsidRPr="00FA355F">
        <w:rPr>
          <w:rFonts w:ascii="Vazir" w:hAnsi="Vazir" w:cs="Vazir"/>
        </w:rPr>
        <w:t xml:space="preserve"> Automation   </w:t>
      </w:r>
      <w:r w:rsidRPr="00FA355F">
        <w:rPr>
          <w:rFonts w:ascii="MS Gothic" w:eastAsia="MS Gothic" w:hAnsi="MS Gothic" w:cs="MS Gothic" w:hint="eastAsia"/>
        </w:rPr>
        <w:t>│</w:t>
      </w:r>
      <w:r w:rsidRPr="00FA355F">
        <w:rPr>
          <w:rFonts w:ascii="Vazir" w:hAnsi="Vazir" w:cs="Vazir"/>
        </w:rPr>
        <w:br/>
        <w:t xml:space="preserve">     </w:t>
      </w:r>
      <w:r w:rsidRPr="00FA355F">
        <w:rPr>
          <w:rFonts w:ascii="MS Gothic" w:eastAsia="MS Gothic" w:hAnsi="MS Gothic" w:cs="MS Gothic" w:hint="eastAsia"/>
        </w:rPr>
        <w:t>└────────┘</w:t>
      </w:r>
      <w:r w:rsidRPr="00FA355F">
        <w:rPr>
          <w:rFonts w:ascii="Vazir" w:hAnsi="Vazir" w:cs="Vazir"/>
        </w:rPr>
        <w:t xml:space="preserve">  </w:t>
      </w:r>
      <w:r w:rsidRPr="00FA355F">
        <w:rPr>
          <w:rFonts w:ascii="MS Gothic" w:eastAsia="MS Gothic" w:hAnsi="MS Gothic" w:cs="MS Gothic" w:hint="eastAsia"/>
        </w:rPr>
        <w:t>└──────────────┘</w:t>
      </w:r>
      <w:r w:rsidRPr="00FA355F">
        <w:rPr>
          <w:rFonts w:ascii="Vazir" w:hAnsi="Vazir" w:cs="Vazir"/>
        </w:rPr>
        <w:br/>
      </w:r>
    </w:p>
    <w:p w14:paraId="7D23B928" w14:textId="77777777" w:rsidR="00251C75" w:rsidRPr="00FA355F" w:rsidRDefault="00251C75" w:rsidP="00FA355F">
      <w:pPr>
        <w:bidi/>
        <w:rPr>
          <w:rFonts w:ascii="Vazir" w:hAnsi="Vazir" w:cs="Vazir"/>
        </w:rPr>
      </w:pPr>
    </w:p>
    <w:p w14:paraId="5E833887" w14:textId="77777777" w:rsidR="00251C75" w:rsidRPr="00FA355F" w:rsidRDefault="00000000" w:rsidP="00FA355F">
      <w:pPr>
        <w:pStyle w:val="Heading2"/>
        <w:bidi/>
        <w:rPr>
          <w:rFonts w:ascii="Vazir" w:hAnsi="Vazir" w:cs="Vazir"/>
        </w:rPr>
      </w:pPr>
      <w:r w:rsidRPr="00FA355F">
        <w:rPr>
          <w:rFonts w:ascii="Vazir" w:hAnsi="Vazir" w:cs="Vazir"/>
        </w:rPr>
        <w:lastRenderedPageBreak/>
        <w:t>مستندات توابع</w:t>
      </w:r>
    </w:p>
    <w:p w14:paraId="6B1C7CC4" w14:textId="77777777" w:rsidR="00251C75" w:rsidRPr="00FA355F" w:rsidRDefault="00000000" w:rsidP="00FA355F">
      <w:pPr>
        <w:pStyle w:val="Heading3"/>
        <w:bidi/>
        <w:rPr>
          <w:rFonts w:ascii="Vazir" w:hAnsi="Vazir" w:cs="Vazir"/>
        </w:rPr>
      </w:pPr>
      <w:r w:rsidRPr="00FA355F">
        <w:rPr>
          <w:rFonts w:ascii="Vazir" w:hAnsi="Vazir" w:cs="Vazir"/>
        </w:rPr>
        <w:t>main.py</w:t>
      </w:r>
    </w:p>
    <w:p w14:paraId="64BB2FA6" w14:textId="77777777" w:rsidR="00F3301B" w:rsidRDefault="00000000" w:rsidP="00F3301B">
      <w:pPr>
        <w:bidi/>
        <w:rPr>
          <w:rFonts w:ascii="Vazir" w:hAnsi="Vazir" w:cs="Vazir"/>
        </w:rPr>
      </w:pPr>
      <w:proofErr w:type="spellStart"/>
      <w:r w:rsidRPr="00FA355F">
        <w:rPr>
          <w:rFonts w:ascii="Vazir" w:hAnsi="Vazir" w:cs="Vazir"/>
        </w:rPr>
        <w:t>نقطه</w:t>
      </w:r>
      <w:proofErr w:type="spellEnd"/>
      <w:r w:rsidRPr="00FA355F">
        <w:rPr>
          <w:rFonts w:ascii="Vazir" w:hAnsi="Vazir" w:cs="Vazir"/>
        </w:rPr>
        <w:t xml:space="preserve"> </w:t>
      </w:r>
      <w:proofErr w:type="spellStart"/>
      <w:r w:rsidRPr="00FA355F">
        <w:rPr>
          <w:rFonts w:ascii="Vazir" w:hAnsi="Vazir" w:cs="Vazir"/>
        </w:rPr>
        <w:t>ورود</w:t>
      </w:r>
      <w:proofErr w:type="spellEnd"/>
      <w:r w:rsidRPr="00FA355F">
        <w:rPr>
          <w:rFonts w:ascii="Vazir" w:hAnsi="Vazir" w:cs="Vazir"/>
        </w:rPr>
        <w:t xml:space="preserve"> </w:t>
      </w:r>
      <w:proofErr w:type="spellStart"/>
      <w:r w:rsidRPr="00FA355F">
        <w:rPr>
          <w:rFonts w:ascii="Vazir" w:hAnsi="Vazir" w:cs="Vazir"/>
        </w:rPr>
        <w:t>برنامه</w:t>
      </w:r>
      <w:proofErr w:type="spellEnd"/>
      <w:r w:rsidRPr="00FA355F">
        <w:rPr>
          <w:rFonts w:ascii="Vazir" w:hAnsi="Vazir" w:cs="Vazir"/>
        </w:rPr>
        <w:t xml:space="preserve"> </w:t>
      </w:r>
      <w:proofErr w:type="spellStart"/>
      <w:r w:rsidRPr="00FA355F">
        <w:rPr>
          <w:rFonts w:ascii="Vazir" w:hAnsi="Vazir" w:cs="Vazir"/>
        </w:rPr>
        <w:t>که</w:t>
      </w:r>
      <w:proofErr w:type="spellEnd"/>
      <w:r w:rsidRPr="00FA355F">
        <w:rPr>
          <w:rFonts w:ascii="Vazir" w:hAnsi="Vazir" w:cs="Vazir"/>
        </w:rPr>
        <w:t xml:space="preserve"> </w:t>
      </w:r>
      <w:proofErr w:type="spellStart"/>
      <w:r w:rsidRPr="00FA355F">
        <w:rPr>
          <w:rFonts w:ascii="Vazir" w:hAnsi="Vazir" w:cs="Vazir"/>
        </w:rPr>
        <w:t>بازیگر</w:t>
      </w:r>
      <w:proofErr w:type="spellEnd"/>
      <w:r w:rsidRPr="00FA355F">
        <w:rPr>
          <w:rFonts w:ascii="Vazir" w:hAnsi="Vazir" w:cs="Vazir"/>
        </w:rPr>
        <w:t xml:space="preserve"> </w:t>
      </w:r>
      <w:proofErr w:type="spellStart"/>
      <w:r w:rsidRPr="00FA355F">
        <w:rPr>
          <w:rFonts w:ascii="Vazir" w:hAnsi="Vazir" w:cs="Vazir"/>
        </w:rPr>
        <w:t>اصلی</w:t>
      </w:r>
      <w:proofErr w:type="spellEnd"/>
      <w:r w:rsidRPr="00FA355F">
        <w:rPr>
          <w:rFonts w:ascii="Vazir" w:hAnsi="Vazir" w:cs="Vazir"/>
        </w:rPr>
        <w:t xml:space="preserve"> </w:t>
      </w:r>
      <w:proofErr w:type="spellStart"/>
      <w:r w:rsidRPr="00FA355F">
        <w:rPr>
          <w:rFonts w:ascii="Vazir" w:hAnsi="Vazir" w:cs="Vazir"/>
        </w:rPr>
        <w:t>نمایش</w:t>
      </w:r>
      <w:proofErr w:type="spellEnd"/>
      <w:r w:rsidRPr="00FA355F">
        <w:rPr>
          <w:rFonts w:ascii="Vazir" w:hAnsi="Vazir" w:cs="Vazir"/>
        </w:rPr>
        <w:t xml:space="preserve"> </w:t>
      </w:r>
      <w:proofErr w:type="spellStart"/>
      <w:r w:rsidRPr="00FA355F">
        <w:rPr>
          <w:rFonts w:ascii="Vazir" w:hAnsi="Vazir" w:cs="Vazir"/>
        </w:rPr>
        <w:t>است</w:t>
      </w:r>
      <w:proofErr w:type="spellEnd"/>
      <w:r w:rsidR="00F3301B">
        <w:rPr>
          <w:rFonts w:ascii="Vazir" w:hAnsi="Vazir" w:cs="Vazir"/>
        </w:rPr>
        <w:t>.</w:t>
      </w:r>
      <w:r w:rsidRPr="00FA355F">
        <w:rPr>
          <w:rFonts w:ascii="Vazir" w:hAnsi="Vazir" w:cs="Vazir"/>
        </w:rPr>
        <w:t xml:space="preserve"> </w:t>
      </w:r>
    </w:p>
    <w:p w14:paraId="3EEB505B" w14:textId="1982B48F" w:rsidR="00251C75" w:rsidRDefault="00000000" w:rsidP="00F3301B">
      <w:pPr>
        <w:bidi/>
        <w:rPr>
          <w:rFonts w:ascii="Vazir" w:hAnsi="Vazir" w:cs="Vazir"/>
          <w:rtl/>
        </w:rPr>
      </w:pPr>
      <w:proofErr w:type="spellStart"/>
      <w:r w:rsidRPr="00FA355F">
        <w:rPr>
          <w:rFonts w:ascii="Vazir" w:hAnsi="Vazir" w:cs="Vazir"/>
        </w:rPr>
        <w:t>یک</w:t>
      </w:r>
      <w:proofErr w:type="spellEnd"/>
      <w:r w:rsidRPr="00FA355F">
        <w:rPr>
          <w:rFonts w:ascii="Vazir" w:hAnsi="Vazir" w:cs="Vazir"/>
        </w:rPr>
        <w:t xml:space="preserve"> </w:t>
      </w:r>
      <w:proofErr w:type="spellStart"/>
      <w:r w:rsidRPr="00FA355F">
        <w:rPr>
          <w:rFonts w:ascii="Vazir" w:hAnsi="Vazir" w:cs="Vazir"/>
        </w:rPr>
        <w:t>محیط</w:t>
      </w:r>
      <w:proofErr w:type="spellEnd"/>
      <w:r w:rsidRPr="00FA355F">
        <w:rPr>
          <w:rFonts w:ascii="Vazir" w:hAnsi="Vazir" w:cs="Vazir"/>
        </w:rPr>
        <w:t xml:space="preserve"> </w:t>
      </w:r>
      <w:proofErr w:type="spellStart"/>
      <w:r w:rsidRPr="00FA355F">
        <w:rPr>
          <w:rFonts w:ascii="Vazir" w:hAnsi="Vazir" w:cs="Vazir"/>
        </w:rPr>
        <w:t>مرورگر</w:t>
      </w:r>
      <w:proofErr w:type="spellEnd"/>
      <w:r w:rsidRPr="00FA355F">
        <w:rPr>
          <w:rFonts w:ascii="Vazir" w:hAnsi="Vazir" w:cs="Vazir"/>
        </w:rPr>
        <w:t xml:space="preserve"> </w:t>
      </w:r>
      <w:proofErr w:type="spellStart"/>
      <w:r w:rsidRPr="00FA355F">
        <w:rPr>
          <w:rFonts w:ascii="Vazir" w:hAnsi="Vazir" w:cs="Vazir"/>
        </w:rPr>
        <w:t>با</w:t>
      </w:r>
      <w:proofErr w:type="spellEnd"/>
      <w:r w:rsidRPr="00FA355F">
        <w:rPr>
          <w:rFonts w:ascii="Vazir" w:hAnsi="Vazir" w:cs="Vazir"/>
        </w:rPr>
        <w:t xml:space="preserve"> </w:t>
      </w:r>
      <w:proofErr w:type="spellStart"/>
      <w:r w:rsidRPr="00FA355F">
        <w:rPr>
          <w:rFonts w:ascii="Vazir" w:hAnsi="Vazir" w:cs="Vazir"/>
        </w:rPr>
        <w:t>حالت</w:t>
      </w:r>
      <w:proofErr w:type="spellEnd"/>
      <w:r w:rsidRPr="00FA355F">
        <w:rPr>
          <w:rFonts w:ascii="Vazir" w:hAnsi="Vazir" w:cs="Vazir"/>
        </w:rPr>
        <w:t xml:space="preserve"> </w:t>
      </w:r>
      <w:proofErr w:type="spellStart"/>
      <w:r w:rsidRPr="00FA355F">
        <w:rPr>
          <w:rFonts w:ascii="Vazir" w:hAnsi="Vazir" w:cs="Vazir"/>
        </w:rPr>
        <w:t>تاریک</w:t>
      </w:r>
      <w:proofErr w:type="spellEnd"/>
      <w:r w:rsidRPr="00FA355F">
        <w:rPr>
          <w:rFonts w:ascii="Vazir" w:hAnsi="Vazir" w:cs="Vazir"/>
        </w:rPr>
        <w:t xml:space="preserve"> </w:t>
      </w:r>
      <w:proofErr w:type="spellStart"/>
      <w:r w:rsidRPr="00FA355F">
        <w:rPr>
          <w:rFonts w:ascii="Vazir" w:hAnsi="Vazir" w:cs="Vazir"/>
        </w:rPr>
        <w:t>راه‌اندازی</w:t>
      </w:r>
      <w:proofErr w:type="spellEnd"/>
      <w:r w:rsidRPr="00FA355F">
        <w:rPr>
          <w:rFonts w:ascii="Vazir" w:hAnsi="Vazir" w:cs="Vazir"/>
        </w:rPr>
        <w:t xml:space="preserve"> </w:t>
      </w:r>
      <w:proofErr w:type="spellStart"/>
      <w:r w:rsidRPr="00FA355F">
        <w:rPr>
          <w:rFonts w:ascii="Vazir" w:hAnsi="Vazir" w:cs="Vazir"/>
        </w:rPr>
        <w:t>می‌کند</w:t>
      </w:r>
      <w:proofErr w:type="spellEnd"/>
      <w:r w:rsidRPr="00FA355F">
        <w:rPr>
          <w:rFonts w:ascii="Vazir" w:hAnsi="Vazir" w:cs="Vazir"/>
        </w:rPr>
        <w:t xml:space="preserve">، </w:t>
      </w:r>
      <w:proofErr w:type="spellStart"/>
      <w:r w:rsidRPr="00FA355F">
        <w:rPr>
          <w:rFonts w:ascii="Vazir" w:hAnsi="Vazir" w:cs="Vazir"/>
        </w:rPr>
        <w:t>احراز</w:t>
      </w:r>
      <w:proofErr w:type="spellEnd"/>
      <w:r w:rsidRPr="00FA355F">
        <w:rPr>
          <w:rFonts w:ascii="Vazir" w:hAnsi="Vazir" w:cs="Vazir"/>
        </w:rPr>
        <w:t xml:space="preserve"> </w:t>
      </w:r>
      <w:proofErr w:type="spellStart"/>
      <w:r w:rsidRPr="00FA355F">
        <w:rPr>
          <w:rFonts w:ascii="Vazir" w:hAnsi="Vazir" w:cs="Vazir"/>
        </w:rPr>
        <w:t>هویت</w:t>
      </w:r>
      <w:proofErr w:type="spellEnd"/>
      <w:r w:rsidRPr="00FA355F">
        <w:rPr>
          <w:rFonts w:ascii="Vazir" w:hAnsi="Vazir" w:cs="Vazir"/>
        </w:rPr>
        <w:t xml:space="preserve"> </w:t>
      </w:r>
      <w:proofErr w:type="spellStart"/>
      <w:r w:rsidRPr="00FA355F">
        <w:rPr>
          <w:rFonts w:ascii="Vazir" w:hAnsi="Vazir" w:cs="Vazir"/>
        </w:rPr>
        <w:t>را</w:t>
      </w:r>
      <w:proofErr w:type="spellEnd"/>
      <w:r w:rsidRPr="00FA355F">
        <w:rPr>
          <w:rFonts w:ascii="Vazir" w:hAnsi="Vazir" w:cs="Vazir"/>
        </w:rPr>
        <w:t xml:space="preserve"> </w:t>
      </w:r>
      <w:proofErr w:type="gramStart"/>
      <w:r w:rsidR="00F3301B">
        <w:rPr>
          <w:rFonts w:ascii="Vazir" w:hAnsi="Vazir" w:cs="Vazir"/>
        </w:rPr>
        <w:t>Playwright</w:t>
      </w:r>
      <w:r w:rsidRPr="00FA355F">
        <w:rPr>
          <w:rFonts w:ascii="Vazir" w:hAnsi="Vazir" w:cs="Vazir"/>
        </w:rPr>
        <w:t xml:space="preserve"> </w:t>
      </w:r>
      <w:r w:rsidR="00F3301B">
        <w:rPr>
          <w:rFonts w:ascii="Vazir" w:hAnsi="Vazir" w:cs="Vazir" w:hint="cs"/>
          <w:rtl/>
        </w:rPr>
        <w:t xml:space="preserve"> </w:t>
      </w:r>
      <w:proofErr w:type="spellStart"/>
      <w:r w:rsidRPr="00FA355F">
        <w:rPr>
          <w:rFonts w:ascii="Vazir" w:hAnsi="Vazir" w:cs="Vazir"/>
        </w:rPr>
        <w:t>انجام</w:t>
      </w:r>
      <w:proofErr w:type="spellEnd"/>
      <w:proofErr w:type="gramEnd"/>
      <w:r w:rsidRPr="00FA355F">
        <w:rPr>
          <w:rFonts w:ascii="Vazir" w:hAnsi="Vazir" w:cs="Vazir"/>
        </w:rPr>
        <w:t xml:space="preserve"> </w:t>
      </w:r>
      <w:proofErr w:type="spellStart"/>
      <w:r w:rsidRPr="00FA355F">
        <w:rPr>
          <w:rFonts w:ascii="Vazir" w:hAnsi="Vazir" w:cs="Vazir"/>
        </w:rPr>
        <w:t>می‌دهد</w:t>
      </w:r>
      <w:proofErr w:type="spellEnd"/>
      <w:r w:rsidRPr="00FA355F">
        <w:rPr>
          <w:rFonts w:ascii="Vazir" w:hAnsi="Vazir" w:cs="Vazir"/>
        </w:rPr>
        <w:t xml:space="preserve">، </w:t>
      </w:r>
      <w:proofErr w:type="spellStart"/>
      <w:r w:rsidRPr="00FA355F">
        <w:rPr>
          <w:rFonts w:ascii="Vazir" w:hAnsi="Vazir" w:cs="Vazir"/>
        </w:rPr>
        <w:t>پیغام</w:t>
      </w:r>
      <w:proofErr w:type="spellEnd"/>
      <w:r w:rsidRPr="00FA355F">
        <w:rPr>
          <w:rFonts w:ascii="Vazir" w:hAnsi="Vazir" w:cs="Vazir"/>
        </w:rPr>
        <w:t xml:space="preserve"> </w:t>
      </w:r>
      <w:proofErr w:type="spellStart"/>
      <w:r w:rsidRPr="00FA355F">
        <w:rPr>
          <w:rFonts w:ascii="Vazir" w:hAnsi="Vazir" w:cs="Vazir"/>
        </w:rPr>
        <w:t>سیستم</w:t>
      </w:r>
      <w:proofErr w:type="spellEnd"/>
      <w:r w:rsidRPr="00FA355F">
        <w:rPr>
          <w:rFonts w:ascii="Vazir" w:hAnsi="Vazir" w:cs="Vazir"/>
        </w:rPr>
        <w:t xml:space="preserve"> </w:t>
      </w:r>
      <w:proofErr w:type="spellStart"/>
      <w:r w:rsidRPr="00FA355F">
        <w:rPr>
          <w:rFonts w:ascii="Vazir" w:hAnsi="Vazir" w:cs="Vazir"/>
        </w:rPr>
        <w:t>را</w:t>
      </w:r>
      <w:proofErr w:type="spellEnd"/>
      <w:r w:rsidRPr="00FA355F">
        <w:rPr>
          <w:rFonts w:ascii="Vazir" w:hAnsi="Vazir" w:cs="Vazir"/>
        </w:rPr>
        <w:t xml:space="preserve"> </w:t>
      </w:r>
      <w:proofErr w:type="spellStart"/>
      <w:r w:rsidRPr="00FA355F">
        <w:rPr>
          <w:rFonts w:ascii="Vazir" w:hAnsi="Vazir" w:cs="Vazir"/>
        </w:rPr>
        <w:t>تنظیم</w:t>
      </w:r>
      <w:proofErr w:type="spellEnd"/>
      <w:r w:rsidRPr="00FA355F">
        <w:rPr>
          <w:rFonts w:ascii="Vazir" w:hAnsi="Vazir" w:cs="Vazir"/>
        </w:rPr>
        <w:t xml:space="preserve"> </w:t>
      </w:r>
      <w:proofErr w:type="spellStart"/>
      <w:r w:rsidRPr="00FA355F">
        <w:rPr>
          <w:rFonts w:ascii="Vazir" w:hAnsi="Vazir" w:cs="Vazir"/>
        </w:rPr>
        <w:t>می‌کند</w:t>
      </w:r>
      <w:proofErr w:type="spellEnd"/>
      <w:r w:rsidRPr="00FA355F">
        <w:rPr>
          <w:rFonts w:ascii="Vazir" w:hAnsi="Vazir" w:cs="Vazir"/>
        </w:rPr>
        <w:t xml:space="preserve">، و </w:t>
      </w:r>
      <w:proofErr w:type="spellStart"/>
      <w:r w:rsidRPr="00FA355F">
        <w:rPr>
          <w:rFonts w:ascii="Vazir" w:hAnsi="Vazir" w:cs="Vazir"/>
        </w:rPr>
        <w:t>حالت</w:t>
      </w:r>
      <w:proofErr w:type="spellEnd"/>
      <w:r w:rsidRPr="00FA355F">
        <w:rPr>
          <w:rFonts w:ascii="Vazir" w:hAnsi="Vazir" w:cs="Vazir"/>
        </w:rPr>
        <w:t xml:space="preserve"> </w:t>
      </w:r>
      <w:proofErr w:type="spellStart"/>
      <w:r w:rsidRPr="00FA355F">
        <w:rPr>
          <w:rFonts w:ascii="Vazir" w:hAnsi="Vazir" w:cs="Vazir"/>
        </w:rPr>
        <w:t>چت</w:t>
      </w:r>
      <w:proofErr w:type="spellEnd"/>
      <w:r w:rsidRPr="00FA355F">
        <w:rPr>
          <w:rFonts w:ascii="Vazir" w:hAnsi="Vazir" w:cs="Vazir"/>
        </w:rPr>
        <w:t xml:space="preserve"> </w:t>
      </w:r>
      <w:proofErr w:type="spellStart"/>
      <w:r w:rsidRPr="00FA355F">
        <w:rPr>
          <w:rFonts w:ascii="Vazir" w:hAnsi="Vazir" w:cs="Vazir"/>
        </w:rPr>
        <w:t>مناسب</w:t>
      </w:r>
      <w:proofErr w:type="spellEnd"/>
      <w:r w:rsidRPr="00FA355F">
        <w:rPr>
          <w:rFonts w:ascii="Vazir" w:hAnsi="Vazir" w:cs="Vazir"/>
        </w:rPr>
        <w:t xml:space="preserve"> </w:t>
      </w:r>
      <w:proofErr w:type="spellStart"/>
      <w:r w:rsidRPr="00FA355F">
        <w:rPr>
          <w:rFonts w:ascii="Vazir" w:hAnsi="Vazir" w:cs="Vazir"/>
        </w:rPr>
        <w:t>را</w:t>
      </w:r>
      <w:proofErr w:type="spellEnd"/>
      <w:r w:rsidRPr="00FA355F">
        <w:rPr>
          <w:rFonts w:ascii="Vazir" w:hAnsi="Vazir" w:cs="Vazir"/>
        </w:rPr>
        <w:t xml:space="preserve"> </w:t>
      </w:r>
      <w:proofErr w:type="spellStart"/>
      <w:r w:rsidRPr="00FA355F">
        <w:rPr>
          <w:rFonts w:ascii="Vazir" w:hAnsi="Vazir" w:cs="Vazir"/>
        </w:rPr>
        <w:t>راه‌اندازی</w:t>
      </w:r>
      <w:proofErr w:type="spellEnd"/>
      <w:r w:rsidRPr="00FA355F">
        <w:rPr>
          <w:rFonts w:ascii="Vazir" w:hAnsi="Vazir" w:cs="Vazir"/>
        </w:rPr>
        <w:t xml:space="preserve"> </w:t>
      </w:r>
      <w:proofErr w:type="spellStart"/>
      <w:r w:rsidRPr="00FA355F">
        <w:rPr>
          <w:rFonts w:ascii="Vazir" w:hAnsi="Vazir" w:cs="Vazir"/>
        </w:rPr>
        <w:t>می‌کند</w:t>
      </w:r>
      <w:proofErr w:type="spellEnd"/>
      <w:r w:rsidRPr="00FA355F">
        <w:rPr>
          <w:rFonts w:ascii="Vazir" w:hAnsi="Vazir" w:cs="Vazir"/>
        </w:rPr>
        <w:t xml:space="preserve">. اسکریپت در یک حلقه رویدادمحور اجرا می‌شود و </w:t>
      </w:r>
      <w:proofErr w:type="spellStart"/>
      <w:r w:rsidRPr="00FA355F">
        <w:rPr>
          <w:rFonts w:ascii="Vazir" w:hAnsi="Vazir" w:cs="Vazir"/>
        </w:rPr>
        <w:t>جلسه</w:t>
      </w:r>
      <w:proofErr w:type="spellEnd"/>
      <w:r w:rsidRPr="00FA355F">
        <w:rPr>
          <w:rFonts w:ascii="Vazir" w:hAnsi="Vazir" w:cs="Vazir"/>
        </w:rPr>
        <w:t xml:space="preserve"> </w:t>
      </w:r>
      <w:proofErr w:type="spellStart"/>
      <w:r w:rsidRPr="00FA355F">
        <w:rPr>
          <w:rFonts w:ascii="Vazir" w:hAnsi="Vazir" w:cs="Vazir"/>
        </w:rPr>
        <w:t>مرورگر</w:t>
      </w:r>
      <w:proofErr w:type="spellEnd"/>
      <w:r w:rsidRPr="00FA355F">
        <w:rPr>
          <w:rFonts w:ascii="Vazir" w:hAnsi="Vazir" w:cs="Vazir"/>
        </w:rPr>
        <w:t xml:space="preserve"> </w:t>
      </w:r>
      <w:proofErr w:type="spellStart"/>
      <w:r w:rsidRPr="00FA355F">
        <w:rPr>
          <w:rFonts w:ascii="Vazir" w:hAnsi="Vazir" w:cs="Vazir"/>
        </w:rPr>
        <w:t>را</w:t>
      </w:r>
      <w:proofErr w:type="spellEnd"/>
      <w:r w:rsidRPr="00FA355F">
        <w:rPr>
          <w:rFonts w:ascii="Vazir" w:hAnsi="Vazir" w:cs="Vazir"/>
        </w:rPr>
        <w:t xml:space="preserve"> </w:t>
      </w:r>
      <w:proofErr w:type="spellStart"/>
      <w:r w:rsidRPr="00FA355F">
        <w:rPr>
          <w:rFonts w:ascii="Vazir" w:hAnsi="Vazir" w:cs="Vazir"/>
        </w:rPr>
        <w:t>تا</w:t>
      </w:r>
      <w:proofErr w:type="spellEnd"/>
      <w:r w:rsidRPr="00FA355F">
        <w:rPr>
          <w:rFonts w:ascii="Vazir" w:hAnsi="Vazir" w:cs="Vazir"/>
        </w:rPr>
        <w:t xml:space="preserve"> </w:t>
      </w:r>
      <w:proofErr w:type="spellStart"/>
      <w:r w:rsidRPr="00FA355F">
        <w:rPr>
          <w:rFonts w:ascii="Vazir" w:hAnsi="Vazir" w:cs="Vazir"/>
        </w:rPr>
        <w:t>زمان</w:t>
      </w:r>
      <w:proofErr w:type="spellEnd"/>
      <w:r w:rsidRPr="00FA355F">
        <w:rPr>
          <w:rFonts w:ascii="Vazir" w:hAnsi="Vazir" w:cs="Vazir"/>
        </w:rPr>
        <w:t xml:space="preserve"> </w:t>
      </w:r>
      <w:proofErr w:type="spellStart"/>
      <w:r w:rsidRPr="00FA355F">
        <w:rPr>
          <w:rFonts w:ascii="Vazir" w:hAnsi="Vazir" w:cs="Vazir"/>
        </w:rPr>
        <w:t>بستن</w:t>
      </w:r>
      <w:proofErr w:type="spellEnd"/>
      <w:r w:rsidRPr="00FA355F">
        <w:rPr>
          <w:rFonts w:ascii="Vazir" w:hAnsi="Vazir" w:cs="Vazir"/>
        </w:rPr>
        <w:t xml:space="preserve"> </w:t>
      </w:r>
      <w:proofErr w:type="spellStart"/>
      <w:r w:rsidRPr="00FA355F">
        <w:rPr>
          <w:rFonts w:ascii="Vazir" w:hAnsi="Vazir" w:cs="Vazir"/>
        </w:rPr>
        <w:t>صریح</w:t>
      </w:r>
      <w:proofErr w:type="spellEnd"/>
      <w:r w:rsidRPr="00FA355F">
        <w:rPr>
          <w:rFonts w:ascii="Vazir" w:hAnsi="Vazir" w:cs="Vazir"/>
        </w:rPr>
        <w:t xml:space="preserve"> </w:t>
      </w:r>
      <w:proofErr w:type="spellStart"/>
      <w:r w:rsidRPr="00FA355F">
        <w:rPr>
          <w:rFonts w:ascii="Vazir" w:hAnsi="Vazir" w:cs="Vazir"/>
        </w:rPr>
        <w:t>حفظ</w:t>
      </w:r>
      <w:proofErr w:type="spellEnd"/>
      <w:r w:rsidRPr="00FA355F">
        <w:rPr>
          <w:rFonts w:ascii="Vazir" w:hAnsi="Vazir" w:cs="Vazir"/>
        </w:rPr>
        <w:t xml:space="preserve"> </w:t>
      </w:r>
      <w:proofErr w:type="spellStart"/>
      <w:r w:rsidRPr="00FA355F">
        <w:rPr>
          <w:rFonts w:ascii="Vazir" w:hAnsi="Vazir" w:cs="Vazir"/>
        </w:rPr>
        <w:t>می‌کند</w:t>
      </w:r>
      <w:proofErr w:type="spellEnd"/>
      <w:r w:rsidRPr="00FA355F">
        <w:rPr>
          <w:rFonts w:ascii="Vazir" w:hAnsi="Vazir" w:cs="Vazir"/>
        </w:rPr>
        <w:t>.</w:t>
      </w:r>
    </w:p>
    <w:p w14:paraId="0B164D61" w14:textId="5E74D492" w:rsidR="00F3301B" w:rsidRPr="00FA355F" w:rsidRDefault="00F3301B" w:rsidP="00F3301B">
      <w:pPr>
        <w:bidi/>
        <w:rPr>
          <w:rFonts w:ascii="Vazir" w:hAnsi="Vazir" w:cs="Vazir"/>
          <w:rtl/>
          <w:lang w:bidi="fa-IR"/>
        </w:rPr>
      </w:pPr>
      <w:r>
        <w:rPr>
          <w:rFonts w:ascii="Vazir" w:hAnsi="Vazir" w:cs="Vazir" w:hint="cs"/>
          <w:rtl/>
        </w:rPr>
        <w:t xml:space="preserve">یا به عبارت دیگر تا زمانی که کاربر </w:t>
      </w:r>
      <w:proofErr w:type="spellStart"/>
      <w:r>
        <w:rPr>
          <w:rFonts w:ascii="Vazir" w:hAnsi="Vazir" w:cs="Vazir"/>
        </w:rPr>
        <w:t>ctrl+c</w:t>
      </w:r>
      <w:proofErr w:type="spellEnd"/>
      <w:r>
        <w:rPr>
          <w:rFonts w:ascii="Vazir" w:hAnsi="Vazir" w:cs="Vazir" w:hint="cs"/>
          <w:rtl/>
        </w:rPr>
        <w:t xml:space="preserve"> بزند</w:t>
      </w:r>
    </w:p>
    <w:p w14:paraId="6476954A" w14:textId="77777777" w:rsidR="00251C75" w:rsidRPr="00FA355F" w:rsidRDefault="00251C75" w:rsidP="00FA355F">
      <w:pPr>
        <w:bidi/>
        <w:rPr>
          <w:rFonts w:ascii="Vazir" w:hAnsi="Vazir" w:cs="Vazir"/>
        </w:rPr>
      </w:pPr>
    </w:p>
    <w:p w14:paraId="344A16BE" w14:textId="77777777" w:rsidR="00251C75" w:rsidRPr="00FA355F" w:rsidRDefault="00000000" w:rsidP="00FA355F">
      <w:pPr>
        <w:pStyle w:val="Heading3"/>
        <w:bidi/>
        <w:rPr>
          <w:rFonts w:ascii="Vazir" w:hAnsi="Vazir" w:cs="Vazir"/>
        </w:rPr>
      </w:pPr>
      <w:r w:rsidRPr="00FA355F">
        <w:rPr>
          <w:rFonts w:ascii="Vazir" w:hAnsi="Vazir" w:cs="Vazir"/>
        </w:rPr>
        <w:t>art.py</w:t>
      </w:r>
    </w:p>
    <w:p w14:paraId="19574F37" w14:textId="4655838D" w:rsidR="00251C75" w:rsidRDefault="00000000" w:rsidP="00FA355F">
      <w:pPr>
        <w:bidi/>
        <w:rPr>
          <w:rFonts w:ascii="Vazir" w:hAnsi="Vazir" w:cs="Vazir"/>
          <w:rtl/>
        </w:rPr>
      </w:pPr>
      <w:r w:rsidRPr="00FA355F">
        <w:rPr>
          <w:rFonts w:ascii="Vazir" w:hAnsi="Vazir" w:cs="Vazir"/>
        </w:rPr>
        <w:t>art</w:t>
      </w:r>
      <w:r w:rsidRPr="00FA355F">
        <w:rPr>
          <w:rFonts w:ascii="Vazir" w:hAnsi="Vazir" w:cs="Vazir"/>
        </w:rPr>
        <w:br/>
      </w:r>
      <w:proofErr w:type="spellStart"/>
      <w:r w:rsidRPr="00FA355F">
        <w:rPr>
          <w:rFonts w:ascii="Vazir" w:hAnsi="Vazir" w:cs="Vazir"/>
        </w:rPr>
        <w:t>نوع</w:t>
      </w:r>
      <w:proofErr w:type="spellEnd"/>
      <w:r w:rsidRPr="00FA355F">
        <w:rPr>
          <w:rFonts w:ascii="Vazir" w:hAnsi="Vazir" w:cs="Vazir"/>
        </w:rPr>
        <w:t xml:space="preserve">: </w:t>
      </w:r>
      <w:proofErr w:type="spellStart"/>
      <w:r w:rsidRPr="00FA355F">
        <w:rPr>
          <w:rFonts w:ascii="Vazir" w:hAnsi="Vazir" w:cs="Vazir"/>
        </w:rPr>
        <w:t>متغیر</w:t>
      </w:r>
      <w:proofErr w:type="spellEnd"/>
      <w:r w:rsidRPr="00FA355F">
        <w:rPr>
          <w:rFonts w:ascii="Vazir" w:hAnsi="Vazir" w:cs="Vazir"/>
        </w:rPr>
        <w:t xml:space="preserve"> </w:t>
      </w:r>
      <w:proofErr w:type="spellStart"/>
      <w:r w:rsidRPr="00FA355F">
        <w:rPr>
          <w:rFonts w:ascii="Vazir" w:hAnsi="Vazir" w:cs="Vazir"/>
        </w:rPr>
        <w:t>رشته‌ای</w:t>
      </w:r>
      <w:proofErr w:type="spellEnd"/>
    </w:p>
    <w:p w14:paraId="1AEE7131" w14:textId="6B92EA5D" w:rsidR="00F3301B" w:rsidRPr="00FA355F" w:rsidRDefault="00F3301B" w:rsidP="00F3301B">
      <w:pPr>
        <w:bidi/>
        <w:rPr>
          <w:rFonts w:ascii="Vazir" w:hAnsi="Vazir" w:cs="Vazir"/>
          <w:rtl/>
          <w:lang w:bidi="fa-IR"/>
        </w:rPr>
      </w:pPr>
      <w:r>
        <w:rPr>
          <w:rFonts w:ascii="Vazir" w:hAnsi="Vazir" w:cs="Vazir" w:hint="cs"/>
          <w:rtl/>
        </w:rPr>
        <w:t xml:space="preserve">یک متن نمادین است که من به شخصه دوست دارم در اکثر پروژه های خود قرار دهم. متن یک نقاشی متنی یا همان </w:t>
      </w:r>
      <w:proofErr w:type="spellStart"/>
      <w:r>
        <w:rPr>
          <w:rFonts w:ascii="Vazir" w:hAnsi="Vazir" w:cs="Vazir"/>
        </w:rPr>
        <w:t>acsii</w:t>
      </w:r>
      <w:proofErr w:type="spellEnd"/>
      <w:r>
        <w:rPr>
          <w:rFonts w:ascii="Vazir" w:hAnsi="Vazir" w:cs="Vazir"/>
        </w:rPr>
        <w:t xml:space="preserve"> </w:t>
      </w:r>
      <w:r>
        <w:rPr>
          <w:rFonts w:ascii="Vazir" w:hAnsi="Vazir" w:cs="Vazir" w:hint="cs"/>
          <w:rtl/>
          <w:lang w:bidi="fa-IR"/>
        </w:rPr>
        <w:t xml:space="preserve">است. که یعنی ما با المان های متنی یک طراحی و نقاشی درست کنیم. متن این فایل نام خود بنده هست که نوشته </w:t>
      </w:r>
      <w:proofErr w:type="spellStart"/>
      <w:r>
        <w:rPr>
          <w:rFonts w:ascii="Vazir" w:hAnsi="Vazir" w:cs="Vazir"/>
          <w:lang w:bidi="fa-IR"/>
        </w:rPr>
        <w:t>sinquf</w:t>
      </w:r>
      <w:proofErr w:type="spellEnd"/>
      <w:r>
        <w:rPr>
          <w:rFonts w:ascii="Vazir" w:hAnsi="Vazir" w:cs="Vazir" w:hint="cs"/>
          <w:rtl/>
          <w:lang w:bidi="fa-IR"/>
        </w:rPr>
        <w:t xml:space="preserve"> که </w:t>
      </w:r>
      <w:r>
        <w:rPr>
          <w:rFonts w:ascii="Vazir" w:hAnsi="Vazir" w:cs="Vazir"/>
          <w:lang w:bidi="fa-IR"/>
        </w:rPr>
        <w:t>sin</w:t>
      </w:r>
      <w:r>
        <w:rPr>
          <w:rFonts w:ascii="Vazir" w:hAnsi="Vazir" w:cs="Vazir" w:hint="cs"/>
          <w:rtl/>
          <w:lang w:bidi="fa-IR"/>
        </w:rPr>
        <w:t xml:space="preserve"> همان سه حرف اخر نام من هست. یاسین. و </w:t>
      </w:r>
      <w:proofErr w:type="spellStart"/>
      <w:r>
        <w:rPr>
          <w:rFonts w:ascii="Vazir" w:hAnsi="Vazir" w:cs="Vazir"/>
          <w:lang w:bidi="fa-IR"/>
        </w:rPr>
        <w:t>quf</w:t>
      </w:r>
      <w:proofErr w:type="spellEnd"/>
      <w:r>
        <w:rPr>
          <w:rFonts w:ascii="Vazir" w:hAnsi="Vazir" w:cs="Vazir" w:hint="cs"/>
          <w:rtl/>
          <w:lang w:bidi="fa-IR"/>
        </w:rPr>
        <w:t xml:space="preserve"> هم همان قاف است که حرف اول نام خوانوادگی من هست</w:t>
      </w:r>
    </w:p>
    <w:p w14:paraId="4586C2CD" w14:textId="77777777" w:rsidR="00251C75" w:rsidRPr="00FA355F" w:rsidRDefault="00251C75" w:rsidP="00FA355F">
      <w:pPr>
        <w:bidi/>
        <w:rPr>
          <w:rFonts w:ascii="Vazir" w:hAnsi="Vazir" w:cs="Vazir"/>
        </w:rPr>
      </w:pPr>
    </w:p>
    <w:p w14:paraId="5DEC19CC" w14:textId="77777777" w:rsidR="00251C75" w:rsidRPr="00FA355F" w:rsidRDefault="00000000" w:rsidP="00FA355F">
      <w:pPr>
        <w:pStyle w:val="Heading3"/>
        <w:bidi/>
        <w:rPr>
          <w:rFonts w:ascii="Vazir" w:hAnsi="Vazir" w:cs="Vazir"/>
        </w:rPr>
      </w:pPr>
      <w:r w:rsidRPr="00FA355F">
        <w:rPr>
          <w:rFonts w:ascii="Vazir" w:hAnsi="Vazir" w:cs="Vazir"/>
        </w:rPr>
        <w:t>creds.py</w:t>
      </w:r>
    </w:p>
    <w:p w14:paraId="45A69375" w14:textId="7E35D6B6" w:rsidR="00251C75" w:rsidRDefault="00000000" w:rsidP="00FA355F">
      <w:pPr>
        <w:bidi/>
        <w:rPr>
          <w:rFonts w:ascii="Vazir" w:hAnsi="Vazir" w:cs="Vazir"/>
          <w:rtl/>
        </w:rPr>
      </w:pPr>
      <w:r w:rsidRPr="00FA355F">
        <w:rPr>
          <w:rFonts w:ascii="Vazir" w:hAnsi="Vazir" w:cs="Vazir"/>
        </w:rPr>
        <w:t>email, password</w:t>
      </w:r>
      <w:r w:rsidRPr="00FA355F">
        <w:rPr>
          <w:rFonts w:ascii="Vazir" w:hAnsi="Vazir" w:cs="Vazir"/>
        </w:rPr>
        <w:br/>
      </w:r>
      <w:proofErr w:type="spellStart"/>
      <w:r w:rsidRPr="00FA355F">
        <w:rPr>
          <w:rFonts w:ascii="Vazir" w:hAnsi="Vazir" w:cs="Vazir"/>
        </w:rPr>
        <w:t>نوع</w:t>
      </w:r>
      <w:proofErr w:type="spellEnd"/>
      <w:r w:rsidRPr="00FA355F">
        <w:rPr>
          <w:rFonts w:ascii="Vazir" w:hAnsi="Vazir" w:cs="Vazir"/>
        </w:rPr>
        <w:t xml:space="preserve">: </w:t>
      </w:r>
      <w:proofErr w:type="spellStart"/>
      <w:r w:rsidRPr="00FA355F">
        <w:rPr>
          <w:rFonts w:ascii="Vazir" w:hAnsi="Vazir" w:cs="Vazir"/>
        </w:rPr>
        <w:t>متغیرهای</w:t>
      </w:r>
      <w:proofErr w:type="spellEnd"/>
      <w:r w:rsidRPr="00FA355F">
        <w:rPr>
          <w:rFonts w:ascii="Vazir" w:hAnsi="Vazir" w:cs="Vazir"/>
        </w:rPr>
        <w:t xml:space="preserve"> </w:t>
      </w:r>
      <w:proofErr w:type="spellStart"/>
      <w:r w:rsidRPr="00FA355F">
        <w:rPr>
          <w:rFonts w:ascii="Vazir" w:hAnsi="Vazir" w:cs="Vazir"/>
        </w:rPr>
        <w:t>رشته‌ای</w:t>
      </w:r>
      <w:proofErr w:type="spellEnd"/>
    </w:p>
    <w:p w14:paraId="727EA543" w14:textId="33B30DE3" w:rsidR="00F3301B" w:rsidRPr="00FA355F" w:rsidRDefault="00C55915" w:rsidP="00F3301B">
      <w:pPr>
        <w:bidi/>
        <w:rPr>
          <w:rFonts w:ascii="Vazir" w:hAnsi="Vazir" w:cs="Vazir"/>
          <w:rtl/>
          <w:lang w:bidi="fa-IR"/>
        </w:rPr>
      </w:pPr>
      <w:r>
        <w:rPr>
          <w:rFonts w:ascii="Vazir" w:hAnsi="Vazir" w:cs="Vazir" w:hint="cs"/>
          <w:rtl/>
        </w:rPr>
        <w:t xml:space="preserve">رمز و ایمیل اکانت شما در سایت </w:t>
      </w:r>
      <w:proofErr w:type="spellStart"/>
      <w:r>
        <w:rPr>
          <w:rFonts w:ascii="Vazir" w:hAnsi="Vazir" w:cs="Vazir"/>
        </w:rPr>
        <w:t>deepseek</w:t>
      </w:r>
      <w:proofErr w:type="spellEnd"/>
      <w:r>
        <w:rPr>
          <w:rFonts w:ascii="Vazir" w:hAnsi="Vazir" w:cs="Vazir"/>
        </w:rPr>
        <w:t xml:space="preserve"> </w:t>
      </w:r>
      <w:r>
        <w:rPr>
          <w:rFonts w:ascii="Vazir" w:hAnsi="Vazir" w:cs="Vazir" w:hint="cs"/>
          <w:rtl/>
          <w:lang w:bidi="fa-IR"/>
        </w:rPr>
        <w:t xml:space="preserve">را دریافت میکند, این در اینده در فایل های بعدی برای ثبت نام در اکانت شما استفاده میشود. </w:t>
      </w:r>
    </w:p>
    <w:p w14:paraId="2273BC02" w14:textId="77777777" w:rsidR="00251C75" w:rsidRDefault="00251C75" w:rsidP="00FA355F">
      <w:pPr>
        <w:bidi/>
        <w:rPr>
          <w:rFonts w:ascii="Vazir" w:hAnsi="Vazir" w:cs="Vazir"/>
        </w:rPr>
      </w:pPr>
    </w:p>
    <w:p w14:paraId="7E48E47E" w14:textId="77777777" w:rsidR="00C55915" w:rsidRDefault="00C55915" w:rsidP="00C55915">
      <w:pPr>
        <w:bidi/>
        <w:rPr>
          <w:rFonts w:ascii="Vazir" w:hAnsi="Vazir" w:cs="Vazir"/>
        </w:rPr>
      </w:pPr>
    </w:p>
    <w:p w14:paraId="44D30888" w14:textId="77777777" w:rsidR="00C55915" w:rsidRPr="00FA355F" w:rsidRDefault="00C55915" w:rsidP="00C55915">
      <w:pPr>
        <w:bidi/>
        <w:rPr>
          <w:rFonts w:ascii="Vazir" w:hAnsi="Vazir" w:cs="Vazir"/>
        </w:rPr>
      </w:pPr>
    </w:p>
    <w:p w14:paraId="4D005DA9" w14:textId="77777777" w:rsidR="00251C75" w:rsidRPr="00FA355F" w:rsidRDefault="00000000" w:rsidP="00FA355F">
      <w:pPr>
        <w:pStyle w:val="Heading3"/>
        <w:bidi/>
        <w:rPr>
          <w:rFonts w:ascii="Vazir" w:hAnsi="Vazir" w:cs="Vazir"/>
        </w:rPr>
      </w:pPr>
      <w:r w:rsidRPr="00FA355F">
        <w:rPr>
          <w:rFonts w:ascii="Vazir" w:hAnsi="Vazir" w:cs="Vazir"/>
        </w:rPr>
        <w:lastRenderedPageBreak/>
        <w:t>initMods/initMessages.py</w:t>
      </w:r>
    </w:p>
    <w:p w14:paraId="2215FA6F" w14:textId="1FBA55BC" w:rsidR="00251C75" w:rsidRPr="00FA355F" w:rsidRDefault="00000000" w:rsidP="00FA355F">
      <w:pPr>
        <w:bidi/>
        <w:rPr>
          <w:rFonts w:ascii="Vazir" w:hAnsi="Vazir" w:cs="Vazir"/>
        </w:rPr>
      </w:pPr>
      <w:proofErr w:type="spellStart"/>
      <w:proofErr w:type="gramStart"/>
      <w:r w:rsidRPr="00FA355F">
        <w:rPr>
          <w:rFonts w:ascii="Vazir" w:hAnsi="Vazir" w:cs="Vazir"/>
        </w:rPr>
        <w:t>InitChatMessage</w:t>
      </w:r>
      <w:proofErr w:type="spellEnd"/>
      <w:r w:rsidRPr="00FA355F">
        <w:rPr>
          <w:rFonts w:ascii="Vazir" w:hAnsi="Vazir" w:cs="Vazir"/>
        </w:rPr>
        <w:t>(</w:t>
      </w:r>
      <w:proofErr w:type="gramEnd"/>
      <w:r w:rsidRPr="00FA355F">
        <w:rPr>
          <w:rFonts w:ascii="Vazir" w:hAnsi="Vazir" w:cs="Vazir"/>
        </w:rPr>
        <w:t>browser, page)</w:t>
      </w:r>
      <w:r w:rsidRPr="00FA355F">
        <w:rPr>
          <w:rFonts w:ascii="Vazir" w:hAnsi="Vazir" w:cs="Vazir"/>
        </w:rPr>
        <w:br/>
      </w:r>
      <w:proofErr w:type="spellStart"/>
      <w:r w:rsidRPr="00FA355F">
        <w:rPr>
          <w:rFonts w:ascii="Vazir" w:hAnsi="Vazir" w:cs="Vazir"/>
        </w:rPr>
        <w:t>هدف</w:t>
      </w:r>
      <w:proofErr w:type="spellEnd"/>
      <w:r w:rsidRPr="00FA355F">
        <w:rPr>
          <w:rFonts w:ascii="Vazir" w:hAnsi="Vazir" w:cs="Vazir"/>
        </w:rPr>
        <w:t xml:space="preserve">: </w:t>
      </w:r>
      <w:proofErr w:type="spellStart"/>
      <w:r w:rsidRPr="00FA355F">
        <w:rPr>
          <w:rFonts w:ascii="Vazir" w:hAnsi="Vazir" w:cs="Vazir"/>
        </w:rPr>
        <w:t>یک</w:t>
      </w:r>
      <w:proofErr w:type="spellEnd"/>
      <w:r w:rsidRPr="00FA355F">
        <w:rPr>
          <w:rFonts w:ascii="Vazir" w:hAnsi="Vazir" w:cs="Vazir"/>
        </w:rPr>
        <w:t xml:space="preserve"> </w:t>
      </w:r>
      <w:proofErr w:type="spellStart"/>
      <w:r w:rsidRPr="00FA355F">
        <w:rPr>
          <w:rFonts w:ascii="Vazir" w:hAnsi="Vazir" w:cs="Vazir"/>
        </w:rPr>
        <w:t>پیغام</w:t>
      </w:r>
      <w:proofErr w:type="spellEnd"/>
      <w:r w:rsidRPr="00FA355F">
        <w:rPr>
          <w:rFonts w:ascii="Vazir" w:hAnsi="Vazir" w:cs="Vazir"/>
        </w:rPr>
        <w:t xml:space="preserve"> </w:t>
      </w:r>
      <w:proofErr w:type="spellStart"/>
      <w:r w:rsidRPr="00FA355F">
        <w:rPr>
          <w:rFonts w:ascii="Vazir" w:hAnsi="Vazir" w:cs="Vazir"/>
        </w:rPr>
        <w:t>سیستم</w:t>
      </w:r>
      <w:proofErr w:type="spellEnd"/>
      <w:r w:rsidRPr="00FA355F">
        <w:rPr>
          <w:rFonts w:ascii="Vazir" w:hAnsi="Vazir" w:cs="Vazir"/>
        </w:rPr>
        <w:t xml:space="preserve"> </w:t>
      </w:r>
      <w:proofErr w:type="spellStart"/>
      <w:r w:rsidRPr="00FA355F">
        <w:rPr>
          <w:rFonts w:ascii="Vazir" w:hAnsi="Vazir" w:cs="Vazir"/>
        </w:rPr>
        <w:t>برای</w:t>
      </w:r>
      <w:proofErr w:type="spellEnd"/>
      <w:r w:rsidRPr="00FA355F">
        <w:rPr>
          <w:rFonts w:ascii="Vazir" w:hAnsi="Vazir" w:cs="Vazir"/>
        </w:rPr>
        <w:t xml:space="preserve"> </w:t>
      </w:r>
      <w:proofErr w:type="spellStart"/>
      <w:r w:rsidRPr="00FA355F">
        <w:rPr>
          <w:rFonts w:ascii="Vazir" w:hAnsi="Vazir" w:cs="Vazir"/>
        </w:rPr>
        <w:t>تنظیم</w:t>
      </w:r>
      <w:proofErr w:type="spellEnd"/>
      <w:r w:rsidR="00C55915">
        <w:rPr>
          <w:rFonts w:ascii="Vazir" w:hAnsi="Vazir" w:cs="Vazir" w:hint="cs"/>
          <w:rtl/>
        </w:rPr>
        <w:t xml:space="preserve"> پرامپت سیسامی </w:t>
      </w:r>
      <w:proofErr w:type="spellStart"/>
      <w:proofErr w:type="gramStart"/>
      <w:r w:rsidR="00C55915">
        <w:rPr>
          <w:rFonts w:ascii="Vazir" w:hAnsi="Vazir" w:cs="Vazir"/>
        </w:rPr>
        <w:t>deepseek</w:t>
      </w:r>
      <w:proofErr w:type="spellEnd"/>
      <w:r w:rsidR="00C55915">
        <w:rPr>
          <w:rFonts w:ascii="Vazir" w:hAnsi="Vazir" w:cs="Vazir" w:hint="cs"/>
          <w:rtl/>
        </w:rPr>
        <w:t xml:space="preserve"> </w:t>
      </w:r>
      <w:r w:rsidRPr="00FA355F">
        <w:rPr>
          <w:rFonts w:ascii="Vazir" w:hAnsi="Vazir" w:cs="Vazir"/>
        </w:rPr>
        <w:t xml:space="preserve"> </w:t>
      </w:r>
      <w:proofErr w:type="spellStart"/>
      <w:r w:rsidRPr="00FA355F">
        <w:rPr>
          <w:rFonts w:ascii="Vazir" w:hAnsi="Vazir" w:cs="Vazir"/>
        </w:rPr>
        <w:t>در</w:t>
      </w:r>
      <w:proofErr w:type="spellEnd"/>
      <w:proofErr w:type="gramEnd"/>
      <w:r w:rsidRPr="00FA355F">
        <w:rPr>
          <w:rFonts w:ascii="Vazir" w:hAnsi="Vazir" w:cs="Vazir"/>
        </w:rPr>
        <w:t xml:space="preserve"> </w:t>
      </w:r>
      <w:proofErr w:type="spellStart"/>
      <w:r w:rsidRPr="00FA355F">
        <w:rPr>
          <w:rFonts w:ascii="Vazir" w:hAnsi="Vazir" w:cs="Vazir"/>
        </w:rPr>
        <w:t>حالت</w:t>
      </w:r>
      <w:proofErr w:type="spellEnd"/>
      <w:r w:rsidRPr="00FA355F">
        <w:rPr>
          <w:rFonts w:ascii="Vazir" w:hAnsi="Vazir" w:cs="Vazir"/>
        </w:rPr>
        <w:t xml:space="preserve"> </w:t>
      </w:r>
      <w:proofErr w:type="spellStart"/>
      <w:r w:rsidRPr="00FA355F">
        <w:rPr>
          <w:rFonts w:ascii="Vazir" w:hAnsi="Vazir" w:cs="Vazir"/>
        </w:rPr>
        <w:t>چت</w:t>
      </w:r>
      <w:proofErr w:type="spellEnd"/>
      <w:r w:rsidRPr="00FA355F">
        <w:rPr>
          <w:rFonts w:ascii="Vazir" w:hAnsi="Vazir" w:cs="Vazir"/>
        </w:rPr>
        <w:t xml:space="preserve"> استاندارد ارسال می‌کند. </w:t>
      </w:r>
      <w:proofErr w:type="spellStart"/>
      <w:r w:rsidRPr="00FA355F">
        <w:rPr>
          <w:rFonts w:ascii="Vazir" w:hAnsi="Vazir" w:cs="Vazir"/>
        </w:rPr>
        <w:t>پیغام</w:t>
      </w:r>
      <w:proofErr w:type="spellEnd"/>
      <w:r w:rsidRPr="00FA355F">
        <w:rPr>
          <w:rFonts w:ascii="Vazir" w:hAnsi="Vazir" w:cs="Vazir"/>
        </w:rPr>
        <w:t xml:space="preserve"> </w:t>
      </w:r>
      <w:proofErr w:type="spellStart"/>
      <w:r w:rsidRPr="00FA355F">
        <w:rPr>
          <w:rFonts w:ascii="Vazir" w:hAnsi="Vazir" w:cs="Vazir"/>
        </w:rPr>
        <w:t>به</w:t>
      </w:r>
      <w:proofErr w:type="spellEnd"/>
      <w:r w:rsidRPr="00FA355F">
        <w:rPr>
          <w:rFonts w:ascii="Vazir" w:hAnsi="Vazir" w:cs="Vazir"/>
        </w:rPr>
        <w:t xml:space="preserve"> </w:t>
      </w:r>
      <w:proofErr w:type="spellStart"/>
      <w:r w:rsidRPr="00FA355F">
        <w:rPr>
          <w:rFonts w:ascii="Vazir" w:hAnsi="Vazir" w:cs="Vazir"/>
        </w:rPr>
        <w:t>هوش</w:t>
      </w:r>
      <w:proofErr w:type="spellEnd"/>
      <w:r w:rsidRPr="00FA355F">
        <w:rPr>
          <w:rFonts w:ascii="Vazir" w:hAnsi="Vazir" w:cs="Vazir"/>
        </w:rPr>
        <w:t xml:space="preserve"> </w:t>
      </w:r>
      <w:proofErr w:type="spellStart"/>
      <w:r w:rsidRPr="00FA355F">
        <w:rPr>
          <w:rFonts w:ascii="Vazir" w:hAnsi="Vazir" w:cs="Vazir"/>
        </w:rPr>
        <w:t>مصنوعی</w:t>
      </w:r>
      <w:proofErr w:type="spellEnd"/>
      <w:r w:rsidRPr="00FA355F">
        <w:rPr>
          <w:rFonts w:ascii="Vazir" w:hAnsi="Vazir" w:cs="Vazir"/>
        </w:rPr>
        <w:t xml:space="preserve"> </w:t>
      </w:r>
      <w:proofErr w:type="spellStart"/>
      <w:r w:rsidRPr="00FA355F">
        <w:rPr>
          <w:rFonts w:ascii="Vazir" w:hAnsi="Vazir" w:cs="Vazir"/>
        </w:rPr>
        <w:t>دستور</w:t>
      </w:r>
      <w:proofErr w:type="spellEnd"/>
      <w:r w:rsidRPr="00FA355F">
        <w:rPr>
          <w:rFonts w:ascii="Vazir" w:hAnsi="Vazir" w:cs="Vazir"/>
        </w:rPr>
        <w:t xml:space="preserve"> </w:t>
      </w:r>
      <w:proofErr w:type="spellStart"/>
      <w:r w:rsidRPr="00FA355F">
        <w:rPr>
          <w:rFonts w:ascii="Vazir" w:hAnsi="Vazir" w:cs="Vazir"/>
        </w:rPr>
        <w:t>می‌دهد</w:t>
      </w:r>
      <w:proofErr w:type="spellEnd"/>
      <w:r w:rsidRPr="00FA355F">
        <w:rPr>
          <w:rFonts w:ascii="Vazir" w:hAnsi="Vazir" w:cs="Vazir"/>
        </w:rPr>
        <w:t xml:space="preserve"> </w:t>
      </w:r>
      <w:proofErr w:type="spellStart"/>
      <w:r w:rsidRPr="00FA355F">
        <w:rPr>
          <w:rFonts w:ascii="Vazir" w:hAnsi="Vazir" w:cs="Vazir"/>
        </w:rPr>
        <w:t>به</w:t>
      </w:r>
      <w:proofErr w:type="spellEnd"/>
      <w:r w:rsidRPr="00FA355F">
        <w:rPr>
          <w:rFonts w:ascii="Vazir" w:hAnsi="Vazir" w:cs="Vazir"/>
        </w:rPr>
        <w:t xml:space="preserve"> </w:t>
      </w:r>
      <w:proofErr w:type="spellStart"/>
      <w:r w:rsidRPr="00FA355F">
        <w:rPr>
          <w:rFonts w:ascii="Vazir" w:hAnsi="Vazir" w:cs="Vazir"/>
        </w:rPr>
        <w:t>عنوان</w:t>
      </w:r>
      <w:proofErr w:type="spellEnd"/>
      <w:r w:rsidRPr="00FA355F">
        <w:rPr>
          <w:rFonts w:ascii="Vazir" w:hAnsi="Vazir" w:cs="Vazir"/>
        </w:rPr>
        <w:t xml:space="preserve"> </w:t>
      </w:r>
      <w:proofErr w:type="spellStart"/>
      <w:r w:rsidRPr="00FA355F">
        <w:rPr>
          <w:rFonts w:ascii="Vazir" w:hAnsi="Vazir" w:cs="Vazir"/>
        </w:rPr>
        <w:t>یک</w:t>
      </w:r>
      <w:proofErr w:type="spellEnd"/>
      <w:r w:rsidRPr="00FA355F">
        <w:rPr>
          <w:rFonts w:ascii="Vazir" w:hAnsi="Vazir" w:cs="Vazir"/>
        </w:rPr>
        <w:t xml:space="preserve"> </w:t>
      </w:r>
      <w:proofErr w:type="spellStart"/>
      <w:r w:rsidRPr="00FA355F">
        <w:rPr>
          <w:rFonts w:ascii="Vazir" w:hAnsi="Vazir" w:cs="Vazir"/>
        </w:rPr>
        <w:t>برنامه</w:t>
      </w:r>
      <w:proofErr w:type="spellEnd"/>
      <w:r w:rsidR="00C55915">
        <w:rPr>
          <w:rFonts w:ascii="Vazir" w:hAnsi="Vazir" w:cs="Vazir" w:hint="cs"/>
          <w:rtl/>
        </w:rPr>
        <w:t xml:space="preserve"> درون </w:t>
      </w:r>
      <w:r w:rsidR="00C55915">
        <w:rPr>
          <w:rFonts w:ascii="Vazir" w:hAnsi="Vazir" w:cs="Vazir" w:hint="cs"/>
          <w:rtl/>
          <w:lang w:bidi="fa-IR"/>
        </w:rPr>
        <w:t xml:space="preserve">محیط </w:t>
      </w:r>
      <w:proofErr w:type="gramStart"/>
      <w:r w:rsidR="00C55915">
        <w:rPr>
          <w:rFonts w:ascii="Vazir" w:hAnsi="Vazir" w:cs="Vazir"/>
          <w:lang w:bidi="fa-IR"/>
        </w:rPr>
        <w:t>CLI</w:t>
      </w:r>
      <w:r w:rsidR="00C55915">
        <w:rPr>
          <w:rFonts w:ascii="Vazir" w:hAnsi="Vazir" w:cs="Vazir" w:hint="cs"/>
          <w:rtl/>
          <w:lang w:bidi="fa-IR"/>
        </w:rPr>
        <w:t xml:space="preserve"> </w:t>
      </w:r>
      <w:r w:rsidRPr="00FA355F">
        <w:rPr>
          <w:rFonts w:ascii="Vazir" w:hAnsi="Vazir" w:cs="Vazir"/>
        </w:rPr>
        <w:t xml:space="preserve"> </w:t>
      </w:r>
      <w:proofErr w:type="spellStart"/>
      <w:r w:rsidRPr="00FA355F">
        <w:rPr>
          <w:rFonts w:ascii="Vazir" w:hAnsi="Vazir" w:cs="Vazir"/>
        </w:rPr>
        <w:t>عمل</w:t>
      </w:r>
      <w:proofErr w:type="spellEnd"/>
      <w:proofErr w:type="gramEnd"/>
      <w:r w:rsidRPr="00FA355F">
        <w:rPr>
          <w:rFonts w:ascii="Vazir" w:hAnsi="Vazir" w:cs="Vazir"/>
        </w:rPr>
        <w:t xml:space="preserve"> </w:t>
      </w:r>
      <w:proofErr w:type="spellStart"/>
      <w:r w:rsidRPr="00FA355F">
        <w:rPr>
          <w:rFonts w:ascii="Vazir" w:hAnsi="Vazir" w:cs="Vazir"/>
        </w:rPr>
        <w:t>کند</w:t>
      </w:r>
      <w:proofErr w:type="spellEnd"/>
      <w:r w:rsidRPr="00FA355F">
        <w:rPr>
          <w:rFonts w:ascii="Vazir" w:hAnsi="Vazir" w:cs="Vazir"/>
        </w:rPr>
        <w:t xml:space="preserve"> </w:t>
      </w:r>
      <w:proofErr w:type="spellStart"/>
      <w:r w:rsidRPr="00FA355F">
        <w:rPr>
          <w:rFonts w:ascii="Vazir" w:hAnsi="Vazir" w:cs="Vazir"/>
        </w:rPr>
        <w:t>درحالی</w:t>
      </w:r>
      <w:proofErr w:type="spellEnd"/>
      <w:r w:rsidRPr="00FA355F">
        <w:rPr>
          <w:rFonts w:ascii="Vazir" w:hAnsi="Vazir" w:cs="Vazir"/>
        </w:rPr>
        <w:t xml:space="preserve"> </w:t>
      </w:r>
      <w:proofErr w:type="spellStart"/>
      <w:r w:rsidRPr="00FA355F">
        <w:rPr>
          <w:rFonts w:ascii="Vazir" w:hAnsi="Vazir" w:cs="Vazir"/>
        </w:rPr>
        <w:t>که</w:t>
      </w:r>
      <w:proofErr w:type="spellEnd"/>
      <w:r w:rsidRPr="00FA355F">
        <w:rPr>
          <w:rFonts w:ascii="Vazir" w:hAnsi="Vazir" w:cs="Vazir"/>
        </w:rPr>
        <w:t xml:space="preserve"> </w:t>
      </w:r>
      <w:proofErr w:type="spellStart"/>
      <w:r w:rsidRPr="00FA355F">
        <w:rPr>
          <w:rFonts w:ascii="Vazir" w:hAnsi="Vazir" w:cs="Vazir"/>
        </w:rPr>
        <w:t>به</w:t>
      </w:r>
      <w:proofErr w:type="spellEnd"/>
      <w:r w:rsidRPr="00FA355F">
        <w:rPr>
          <w:rFonts w:ascii="Vazir" w:hAnsi="Vazir" w:cs="Vazir"/>
        </w:rPr>
        <w:t xml:space="preserve"> </w:t>
      </w:r>
      <w:proofErr w:type="spellStart"/>
      <w:r w:rsidRPr="00FA355F">
        <w:rPr>
          <w:rFonts w:ascii="Vazir" w:hAnsi="Vazir" w:cs="Vazir"/>
        </w:rPr>
        <w:t>ظرافت</w:t>
      </w:r>
      <w:proofErr w:type="spellEnd"/>
      <w:r w:rsidRPr="00FA355F">
        <w:rPr>
          <w:rFonts w:ascii="Vazir" w:hAnsi="Vazir" w:cs="Vazir"/>
        </w:rPr>
        <w:t xml:space="preserve"> </w:t>
      </w:r>
      <w:proofErr w:type="spellStart"/>
      <w:r w:rsidRPr="00FA355F">
        <w:rPr>
          <w:rFonts w:ascii="Vazir" w:hAnsi="Vazir" w:cs="Vazir"/>
        </w:rPr>
        <w:t>نادیده</w:t>
      </w:r>
      <w:proofErr w:type="spellEnd"/>
      <w:r w:rsidRPr="00FA355F">
        <w:rPr>
          <w:rFonts w:ascii="Vazir" w:hAnsi="Vazir" w:cs="Vazir"/>
        </w:rPr>
        <w:t xml:space="preserve"> </w:t>
      </w:r>
      <w:proofErr w:type="spellStart"/>
      <w:r w:rsidRPr="00FA355F">
        <w:rPr>
          <w:rFonts w:ascii="Vazir" w:hAnsi="Vazir" w:cs="Vazir"/>
        </w:rPr>
        <w:t>می‌گیرد</w:t>
      </w:r>
      <w:proofErr w:type="spellEnd"/>
      <w:r w:rsidRPr="00FA355F">
        <w:rPr>
          <w:rFonts w:ascii="Vazir" w:hAnsi="Vazir" w:cs="Vazir"/>
        </w:rPr>
        <w:t xml:space="preserve"> که در واقع یک اتوماسیون وب است. محیط مکالمه را برای تعاملات معمولی تنظیم می‌کند.</w:t>
      </w:r>
    </w:p>
    <w:p w14:paraId="4035263A" w14:textId="77777777" w:rsidR="00251C75" w:rsidRPr="00FA355F" w:rsidRDefault="00251C75" w:rsidP="00FA355F">
      <w:pPr>
        <w:bidi/>
        <w:rPr>
          <w:rFonts w:ascii="Vazir" w:hAnsi="Vazir" w:cs="Vazir"/>
        </w:rPr>
      </w:pPr>
    </w:p>
    <w:p w14:paraId="520857DC" w14:textId="6262999A" w:rsidR="00251C75" w:rsidRPr="00FA355F" w:rsidRDefault="00000000" w:rsidP="00FA355F">
      <w:pPr>
        <w:bidi/>
        <w:rPr>
          <w:rFonts w:ascii="Vazir" w:hAnsi="Vazir" w:cs="Vazir"/>
        </w:rPr>
      </w:pPr>
      <w:proofErr w:type="spellStart"/>
      <w:proofErr w:type="gramStart"/>
      <w:r w:rsidRPr="00FA355F">
        <w:rPr>
          <w:rFonts w:ascii="Vazir" w:hAnsi="Vazir" w:cs="Vazir"/>
        </w:rPr>
        <w:t>InitLinuxMessage</w:t>
      </w:r>
      <w:proofErr w:type="spellEnd"/>
      <w:r w:rsidRPr="00FA355F">
        <w:rPr>
          <w:rFonts w:ascii="Vazir" w:hAnsi="Vazir" w:cs="Vazir"/>
        </w:rPr>
        <w:t>(</w:t>
      </w:r>
      <w:proofErr w:type="gramEnd"/>
      <w:r w:rsidRPr="00FA355F">
        <w:rPr>
          <w:rFonts w:ascii="Vazir" w:hAnsi="Vazir" w:cs="Vazir"/>
        </w:rPr>
        <w:t>browser, page)</w:t>
      </w:r>
      <w:r w:rsidRPr="00FA355F">
        <w:rPr>
          <w:rFonts w:ascii="Vazir" w:hAnsi="Vazir" w:cs="Vazir"/>
        </w:rPr>
        <w:br/>
      </w:r>
      <w:proofErr w:type="spellStart"/>
      <w:proofErr w:type="gramStart"/>
      <w:r w:rsidRPr="00FA355F">
        <w:rPr>
          <w:rFonts w:ascii="Vazir" w:hAnsi="Vazir" w:cs="Vazir"/>
        </w:rPr>
        <w:t>هدف</w:t>
      </w:r>
      <w:proofErr w:type="spellEnd"/>
      <w:r w:rsidR="00C55915">
        <w:rPr>
          <w:rFonts w:ascii="Vazir" w:hAnsi="Vazir" w:cs="Vazir" w:hint="cs"/>
          <w:rtl/>
        </w:rPr>
        <w:t>:</w:t>
      </w:r>
      <w:proofErr w:type="spellStart"/>
      <w:r w:rsidR="00C55915">
        <w:rPr>
          <w:rFonts w:ascii="Vazir" w:hAnsi="Vazir" w:cs="Vazir"/>
        </w:rPr>
        <w:t>deepseek</w:t>
      </w:r>
      <w:proofErr w:type="spellEnd"/>
      <w:proofErr w:type="gramEnd"/>
      <w:r w:rsidR="00C55915">
        <w:rPr>
          <w:rFonts w:ascii="Vazir" w:hAnsi="Vazir" w:cs="Vazir"/>
        </w:rPr>
        <w:t xml:space="preserve"> </w:t>
      </w:r>
      <w:r w:rsidR="00C55915">
        <w:rPr>
          <w:rFonts w:ascii="Vazir" w:hAnsi="Vazir" w:cs="Vazir" w:hint="cs"/>
          <w:rtl/>
        </w:rPr>
        <w:t xml:space="preserve"> </w:t>
      </w:r>
      <w:r w:rsidRPr="00FA355F">
        <w:rPr>
          <w:rFonts w:ascii="Vazir" w:hAnsi="Vazir" w:cs="Vazir"/>
        </w:rPr>
        <w:t xml:space="preserve"> </w:t>
      </w:r>
      <w:proofErr w:type="spellStart"/>
      <w:r w:rsidRPr="00FA355F">
        <w:rPr>
          <w:rFonts w:ascii="Vazir" w:hAnsi="Vazir" w:cs="Vazir"/>
        </w:rPr>
        <w:t>را</w:t>
      </w:r>
      <w:proofErr w:type="spellEnd"/>
      <w:r w:rsidRPr="00FA355F">
        <w:rPr>
          <w:rFonts w:ascii="Vazir" w:hAnsi="Vazir" w:cs="Vazir"/>
        </w:rPr>
        <w:t xml:space="preserve"> </w:t>
      </w:r>
      <w:proofErr w:type="spellStart"/>
      <w:r w:rsidRPr="00FA355F">
        <w:rPr>
          <w:rFonts w:ascii="Vazir" w:hAnsi="Vazir" w:cs="Vazir"/>
        </w:rPr>
        <w:t>برای</w:t>
      </w:r>
      <w:proofErr w:type="spellEnd"/>
      <w:r w:rsidRPr="00FA355F">
        <w:rPr>
          <w:rFonts w:ascii="Vazir" w:hAnsi="Vazir" w:cs="Vazir"/>
        </w:rPr>
        <w:t xml:space="preserve"> </w:t>
      </w:r>
      <w:proofErr w:type="spellStart"/>
      <w:r w:rsidRPr="00FA355F">
        <w:rPr>
          <w:rFonts w:ascii="Vazir" w:hAnsi="Vazir" w:cs="Vazir"/>
        </w:rPr>
        <w:t>حالت</w:t>
      </w:r>
      <w:proofErr w:type="spellEnd"/>
      <w:r w:rsidRPr="00FA355F">
        <w:rPr>
          <w:rFonts w:ascii="Vazir" w:hAnsi="Vazir" w:cs="Vazir"/>
        </w:rPr>
        <w:t xml:space="preserve"> </w:t>
      </w:r>
      <w:proofErr w:type="spellStart"/>
      <w:r w:rsidRPr="00FA355F">
        <w:rPr>
          <w:rFonts w:ascii="Vazir" w:hAnsi="Vazir" w:cs="Vazir"/>
        </w:rPr>
        <w:t>اتوماسیون</w:t>
      </w:r>
      <w:proofErr w:type="spellEnd"/>
      <w:r w:rsidRPr="00FA355F">
        <w:rPr>
          <w:rFonts w:ascii="Vazir" w:hAnsi="Vazir" w:cs="Vazir"/>
        </w:rPr>
        <w:t xml:space="preserve"> </w:t>
      </w:r>
      <w:proofErr w:type="spellStart"/>
      <w:r w:rsidRPr="00FA355F">
        <w:rPr>
          <w:rFonts w:ascii="Vazir" w:hAnsi="Vazir" w:cs="Vazir"/>
        </w:rPr>
        <w:t>لینوکس</w:t>
      </w:r>
      <w:proofErr w:type="spellEnd"/>
      <w:r w:rsidRPr="00FA355F">
        <w:rPr>
          <w:rFonts w:ascii="Vazir" w:hAnsi="Vazir" w:cs="Vazir"/>
        </w:rPr>
        <w:t xml:space="preserve"> </w:t>
      </w:r>
      <w:proofErr w:type="spellStart"/>
      <w:r w:rsidRPr="00FA355F">
        <w:rPr>
          <w:rFonts w:ascii="Vazir" w:hAnsi="Vazir" w:cs="Vazir"/>
        </w:rPr>
        <w:t>با</w:t>
      </w:r>
      <w:proofErr w:type="spellEnd"/>
      <w:r w:rsidRPr="00FA355F">
        <w:rPr>
          <w:rFonts w:ascii="Vazir" w:hAnsi="Vazir" w:cs="Vazir"/>
        </w:rPr>
        <w:t xml:space="preserve"> </w:t>
      </w:r>
      <w:proofErr w:type="spellStart"/>
      <w:r w:rsidRPr="00FA355F">
        <w:rPr>
          <w:rFonts w:ascii="Vazir" w:hAnsi="Vazir" w:cs="Vazir"/>
        </w:rPr>
        <w:t>یک</w:t>
      </w:r>
      <w:proofErr w:type="spellEnd"/>
      <w:r w:rsidRPr="00FA355F">
        <w:rPr>
          <w:rFonts w:ascii="Vazir" w:hAnsi="Vazir" w:cs="Vazir"/>
        </w:rPr>
        <w:t xml:space="preserve"> پیغام جامع تنظیم می‌کند که قوانین اجرای منظم کار را تعریف می‌کند. </w:t>
      </w:r>
      <w:proofErr w:type="spellStart"/>
      <w:r w:rsidRPr="00FA355F">
        <w:rPr>
          <w:rFonts w:ascii="Vazir" w:hAnsi="Vazir" w:cs="Vazir"/>
        </w:rPr>
        <w:t>به</w:t>
      </w:r>
      <w:proofErr w:type="spellEnd"/>
      <w:r w:rsidRPr="00FA355F">
        <w:rPr>
          <w:rFonts w:ascii="Vazir" w:hAnsi="Vazir" w:cs="Vazir"/>
        </w:rPr>
        <w:t xml:space="preserve"> </w:t>
      </w:r>
      <w:proofErr w:type="spellStart"/>
      <w:r w:rsidRPr="00FA355F">
        <w:rPr>
          <w:rFonts w:ascii="Vazir" w:hAnsi="Vazir" w:cs="Vazir"/>
        </w:rPr>
        <w:t>هوش</w:t>
      </w:r>
      <w:proofErr w:type="spellEnd"/>
      <w:r w:rsidRPr="00FA355F">
        <w:rPr>
          <w:rFonts w:ascii="Vazir" w:hAnsi="Vazir" w:cs="Vazir"/>
        </w:rPr>
        <w:t xml:space="preserve"> </w:t>
      </w:r>
      <w:proofErr w:type="spellStart"/>
      <w:r w:rsidRPr="00FA355F">
        <w:rPr>
          <w:rFonts w:ascii="Vazir" w:hAnsi="Vazir" w:cs="Vazir"/>
        </w:rPr>
        <w:t>مصنوعی</w:t>
      </w:r>
      <w:proofErr w:type="spellEnd"/>
      <w:r w:rsidRPr="00FA355F">
        <w:rPr>
          <w:rFonts w:ascii="Vazir" w:hAnsi="Vazir" w:cs="Vazir"/>
        </w:rPr>
        <w:t xml:space="preserve"> </w:t>
      </w:r>
      <w:proofErr w:type="spellStart"/>
      <w:r w:rsidRPr="00FA355F">
        <w:rPr>
          <w:rFonts w:ascii="Vazir" w:hAnsi="Vazir" w:cs="Vazir"/>
        </w:rPr>
        <w:t>دستور</w:t>
      </w:r>
      <w:proofErr w:type="spellEnd"/>
      <w:r w:rsidRPr="00FA355F">
        <w:rPr>
          <w:rFonts w:ascii="Vazir" w:hAnsi="Vazir" w:cs="Vazir"/>
        </w:rPr>
        <w:t xml:space="preserve"> </w:t>
      </w:r>
      <w:proofErr w:type="spellStart"/>
      <w:r w:rsidRPr="00FA355F">
        <w:rPr>
          <w:rFonts w:ascii="Vazir" w:hAnsi="Vazir" w:cs="Vazir"/>
        </w:rPr>
        <w:t>می‌دهد</w:t>
      </w:r>
      <w:proofErr w:type="spellEnd"/>
      <w:r w:rsidR="00C55915">
        <w:rPr>
          <w:rFonts w:ascii="Vazir" w:hAnsi="Vazir" w:cs="Vazir"/>
        </w:rPr>
        <w:t xml:space="preserve"> </w:t>
      </w:r>
      <w:proofErr w:type="spellStart"/>
      <w:r w:rsidRPr="00FA355F">
        <w:rPr>
          <w:rFonts w:ascii="Vazir" w:hAnsi="Vazir" w:cs="Vazir"/>
        </w:rPr>
        <w:t>بررسی</w:t>
      </w:r>
      <w:proofErr w:type="spellEnd"/>
      <w:r w:rsidRPr="00FA355F">
        <w:rPr>
          <w:rFonts w:ascii="Vazir" w:hAnsi="Vazir" w:cs="Vazir"/>
        </w:rPr>
        <w:t xml:space="preserve"> </w:t>
      </w:r>
      <w:proofErr w:type="spellStart"/>
      <w:r w:rsidRPr="00FA355F">
        <w:rPr>
          <w:rFonts w:ascii="Vazir" w:hAnsi="Vazir" w:cs="Vazir"/>
        </w:rPr>
        <w:t>پیش‌نیازها</w:t>
      </w:r>
      <w:proofErr w:type="spellEnd"/>
      <w:r w:rsidRPr="00FA355F">
        <w:rPr>
          <w:rFonts w:ascii="Vazir" w:hAnsi="Vazir" w:cs="Vazir"/>
        </w:rPr>
        <w:t xml:space="preserve">، </w:t>
      </w:r>
      <w:proofErr w:type="spellStart"/>
      <w:r w:rsidRPr="00FA355F">
        <w:rPr>
          <w:rFonts w:ascii="Vazir" w:hAnsi="Vazir" w:cs="Vazir"/>
        </w:rPr>
        <w:t>نصب</w:t>
      </w:r>
      <w:proofErr w:type="spellEnd"/>
      <w:r w:rsidRPr="00FA355F">
        <w:rPr>
          <w:rFonts w:ascii="Vazir" w:hAnsi="Vazir" w:cs="Vazir"/>
        </w:rPr>
        <w:t xml:space="preserve"> </w:t>
      </w:r>
      <w:proofErr w:type="spellStart"/>
      <w:r w:rsidRPr="00FA355F">
        <w:rPr>
          <w:rFonts w:ascii="Vazir" w:hAnsi="Vazir" w:cs="Vazir"/>
        </w:rPr>
        <w:t>وابستگی‌ها</w:t>
      </w:r>
      <w:proofErr w:type="spellEnd"/>
      <w:r w:rsidRPr="00FA355F">
        <w:rPr>
          <w:rFonts w:ascii="Vazir" w:hAnsi="Vazir" w:cs="Vazir"/>
        </w:rPr>
        <w:t xml:space="preserve">، </w:t>
      </w:r>
      <w:proofErr w:type="spellStart"/>
      <w:r w:rsidRPr="00FA355F">
        <w:rPr>
          <w:rFonts w:ascii="Vazir" w:hAnsi="Vazir" w:cs="Vazir"/>
        </w:rPr>
        <w:t>اجرای</w:t>
      </w:r>
      <w:proofErr w:type="spellEnd"/>
      <w:r w:rsidRPr="00FA355F">
        <w:rPr>
          <w:rFonts w:ascii="Vazir" w:hAnsi="Vazir" w:cs="Vazir"/>
        </w:rPr>
        <w:t xml:space="preserve"> </w:t>
      </w:r>
      <w:proofErr w:type="spellStart"/>
      <w:r w:rsidRPr="00FA355F">
        <w:rPr>
          <w:rFonts w:ascii="Vazir" w:hAnsi="Vazir" w:cs="Vazir"/>
        </w:rPr>
        <w:t>دستورات</w:t>
      </w:r>
      <w:proofErr w:type="spellEnd"/>
      <w:r w:rsidRPr="00FA355F">
        <w:rPr>
          <w:rFonts w:ascii="Vazir" w:hAnsi="Vazir" w:cs="Vazir"/>
        </w:rPr>
        <w:t xml:space="preserve">، </w:t>
      </w:r>
      <w:proofErr w:type="spellStart"/>
      <w:r w:rsidRPr="00FA355F">
        <w:rPr>
          <w:rFonts w:ascii="Vazir" w:hAnsi="Vazir" w:cs="Vazir"/>
        </w:rPr>
        <w:t>بررسی</w:t>
      </w:r>
      <w:proofErr w:type="spellEnd"/>
      <w:r w:rsidRPr="00FA355F">
        <w:rPr>
          <w:rFonts w:ascii="Vazir" w:hAnsi="Vazir" w:cs="Vazir"/>
        </w:rPr>
        <w:t xml:space="preserve"> نتایج، و ارسال سیگنال تکمیل با نشانگرهای خاص.</w:t>
      </w:r>
    </w:p>
    <w:p w14:paraId="251F7621" w14:textId="77777777" w:rsidR="00251C75" w:rsidRPr="00FA355F" w:rsidRDefault="00251C75" w:rsidP="00FA355F">
      <w:pPr>
        <w:bidi/>
        <w:rPr>
          <w:rFonts w:ascii="Vazir" w:hAnsi="Vazir" w:cs="Vazir"/>
        </w:rPr>
      </w:pPr>
    </w:p>
    <w:p w14:paraId="43039659" w14:textId="0734AADF" w:rsidR="00251C75" w:rsidRPr="00FA355F" w:rsidRDefault="00000000" w:rsidP="00C55915">
      <w:pPr>
        <w:bidi/>
        <w:rPr>
          <w:rFonts w:ascii="Vazir" w:hAnsi="Vazir" w:cs="Vazir"/>
        </w:rPr>
      </w:pPr>
      <w:proofErr w:type="spellStart"/>
      <w:proofErr w:type="gramStart"/>
      <w:r w:rsidRPr="00FA355F">
        <w:rPr>
          <w:rFonts w:ascii="Vazir" w:hAnsi="Vazir" w:cs="Vazir"/>
        </w:rPr>
        <w:t>customeInitMessage</w:t>
      </w:r>
      <w:proofErr w:type="spellEnd"/>
      <w:r w:rsidRPr="00FA355F">
        <w:rPr>
          <w:rFonts w:ascii="Vazir" w:hAnsi="Vazir" w:cs="Vazir"/>
        </w:rPr>
        <w:t>(</w:t>
      </w:r>
      <w:proofErr w:type="gramEnd"/>
      <w:r w:rsidRPr="00FA355F">
        <w:rPr>
          <w:rFonts w:ascii="Vazir" w:hAnsi="Vazir" w:cs="Vazir"/>
        </w:rPr>
        <w:t>browser, page, prompt)</w:t>
      </w:r>
      <w:r w:rsidRPr="00FA355F">
        <w:rPr>
          <w:rFonts w:ascii="Vazir" w:hAnsi="Vazir" w:cs="Vazir"/>
        </w:rPr>
        <w:br/>
      </w:r>
      <w:proofErr w:type="spellStart"/>
      <w:r w:rsidRPr="00FA355F">
        <w:rPr>
          <w:rFonts w:ascii="Vazir" w:hAnsi="Vazir" w:cs="Vazir"/>
        </w:rPr>
        <w:t>هدف</w:t>
      </w:r>
      <w:proofErr w:type="spellEnd"/>
      <w:r w:rsidRPr="00FA355F">
        <w:rPr>
          <w:rFonts w:ascii="Vazir" w:hAnsi="Vazir" w:cs="Vazir"/>
        </w:rPr>
        <w:t xml:space="preserve">: </w:t>
      </w:r>
      <w:proofErr w:type="spellStart"/>
      <w:r w:rsidRPr="00FA355F">
        <w:rPr>
          <w:rFonts w:ascii="Vazir" w:hAnsi="Vazir" w:cs="Vazir"/>
        </w:rPr>
        <w:t>یک</w:t>
      </w:r>
      <w:proofErr w:type="spellEnd"/>
      <w:r w:rsidRPr="00FA355F">
        <w:rPr>
          <w:rFonts w:ascii="Vazir" w:hAnsi="Vazir" w:cs="Vazir"/>
        </w:rPr>
        <w:t xml:space="preserve"> </w:t>
      </w:r>
      <w:proofErr w:type="spellStart"/>
      <w:r w:rsidRPr="00FA355F">
        <w:rPr>
          <w:rFonts w:ascii="Vazir" w:hAnsi="Vazir" w:cs="Vazir"/>
        </w:rPr>
        <w:t>پیغام</w:t>
      </w:r>
      <w:proofErr w:type="spellEnd"/>
      <w:r w:rsidRPr="00FA355F">
        <w:rPr>
          <w:rFonts w:ascii="Vazir" w:hAnsi="Vazir" w:cs="Vazir"/>
        </w:rPr>
        <w:t xml:space="preserve"> </w:t>
      </w:r>
      <w:proofErr w:type="spellStart"/>
      <w:r w:rsidRPr="00FA355F">
        <w:rPr>
          <w:rFonts w:ascii="Vazir" w:hAnsi="Vazir" w:cs="Vazir"/>
        </w:rPr>
        <w:t>اولیه</w:t>
      </w:r>
      <w:proofErr w:type="spellEnd"/>
      <w:r w:rsidRPr="00FA355F">
        <w:rPr>
          <w:rFonts w:ascii="Vazir" w:hAnsi="Vazir" w:cs="Vazir"/>
        </w:rPr>
        <w:t xml:space="preserve"> </w:t>
      </w:r>
      <w:proofErr w:type="spellStart"/>
      <w:r w:rsidRPr="00FA355F">
        <w:rPr>
          <w:rFonts w:ascii="Vazir" w:hAnsi="Vazir" w:cs="Vazir"/>
        </w:rPr>
        <w:t>سفارشی</w:t>
      </w:r>
      <w:proofErr w:type="spellEnd"/>
      <w:r w:rsidRPr="00FA355F">
        <w:rPr>
          <w:rFonts w:ascii="Vazir" w:hAnsi="Vazir" w:cs="Vazir"/>
        </w:rPr>
        <w:t xml:space="preserve"> </w:t>
      </w:r>
      <w:proofErr w:type="spellStart"/>
      <w:proofErr w:type="gramStart"/>
      <w:r w:rsidRPr="00FA355F">
        <w:rPr>
          <w:rFonts w:ascii="Vazir" w:hAnsi="Vazir" w:cs="Vazir"/>
        </w:rPr>
        <w:t>به</w:t>
      </w:r>
      <w:proofErr w:type="spellEnd"/>
      <w:r w:rsidR="00C55915">
        <w:rPr>
          <w:rFonts w:ascii="Vazir" w:hAnsi="Vazir" w:cs="Vazir"/>
        </w:rPr>
        <w:t xml:space="preserve"> </w:t>
      </w:r>
      <w:r w:rsidR="00C55915">
        <w:rPr>
          <w:rFonts w:ascii="Vazir" w:hAnsi="Vazir" w:cs="Vazir" w:hint="cs"/>
          <w:rtl/>
          <w:lang w:bidi="fa-IR"/>
        </w:rPr>
        <w:t xml:space="preserve"> هوش</w:t>
      </w:r>
      <w:proofErr w:type="gramEnd"/>
      <w:r w:rsidR="00C55915">
        <w:rPr>
          <w:rFonts w:ascii="Vazir" w:hAnsi="Vazir" w:cs="Vazir" w:hint="cs"/>
          <w:rtl/>
          <w:lang w:bidi="fa-IR"/>
        </w:rPr>
        <w:t xml:space="preserve"> </w:t>
      </w:r>
      <w:proofErr w:type="gramStart"/>
      <w:r w:rsidR="00C55915">
        <w:rPr>
          <w:rFonts w:ascii="Vazir" w:hAnsi="Vazir" w:cs="Vazir" w:hint="cs"/>
          <w:rtl/>
          <w:lang w:bidi="fa-IR"/>
        </w:rPr>
        <w:t xml:space="preserve">مصنوعی </w:t>
      </w:r>
      <w:r w:rsidR="00C55915">
        <w:rPr>
          <w:rFonts w:ascii="Vazir" w:hAnsi="Vazir" w:cs="Vazir"/>
        </w:rPr>
        <w:t xml:space="preserve"> </w:t>
      </w:r>
      <w:proofErr w:type="spellStart"/>
      <w:r w:rsidRPr="00FA355F">
        <w:rPr>
          <w:rFonts w:ascii="Vazir" w:hAnsi="Vazir" w:cs="Vazir"/>
        </w:rPr>
        <w:t>ارسال</w:t>
      </w:r>
      <w:proofErr w:type="spellEnd"/>
      <w:proofErr w:type="gramEnd"/>
      <w:r w:rsidRPr="00FA355F">
        <w:rPr>
          <w:rFonts w:ascii="Vazir" w:hAnsi="Vazir" w:cs="Vazir"/>
        </w:rPr>
        <w:t xml:space="preserve"> </w:t>
      </w:r>
      <w:proofErr w:type="spellStart"/>
      <w:r w:rsidRPr="00FA355F">
        <w:rPr>
          <w:rFonts w:ascii="Vazir" w:hAnsi="Vazir" w:cs="Vazir"/>
        </w:rPr>
        <w:t>می‌کند</w:t>
      </w:r>
      <w:proofErr w:type="spellEnd"/>
      <w:r w:rsidRPr="00FA355F">
        <w:rPr>
          <w:rFonts w:ascii="Vazir" w:hAnsi="Vazir" w:cs="Vazir"/>
        </w:rPr>
        <w:t>. انعطاف‌پذیری لازم برای پیغام‌های سیستم تخصصی یا پیکربندی‌های تجربی هوش مصنوعی فراتر از حالت‌های استاندارد را فراهم می‌کند.</w:t>
      </w:r>
    </w:p>
    <w:p w14:paraId="7BAB9D4F" w14:textId="77777777" w:rsidR="00251C75" w:rsidRPr="00FA355F" w:rsidRDefault="00251C75" w:rsidP="005131F0">
      <w:pPr>
        <w:bidi/>
        <w:rPr>
          <w:rFonts w:ascii="Vazir" w:hAnsi="Vazir" w:cs="Vazir"/>
        </w:rPr>
      </w:pPr>
    </w:p>
    <w:p w14:paraId="01BEDCC2" w14:textId="77777777" w:rsidR="00251C75" w:rsidRPr="00FA355F" w:rsidRDefault="00000000" w:rsidP="005131F0">
      <w:pPr>
        <w:pStyle w:val="Heading3"/>
        <w:bidi/>
        <w:rPr>
          <w:rFonts w:ascii="Vazir" w:hAnsi="Vazir" w:cs="Vazir"/>
        </w:rPr>
      </w:pPr>
      <w:r w:rsidRPr="00FA355F">
        <w:rPr>
          <w:rFonts w:ascii="Vazir" w:hAnsi="Vazir" w:cs="Vazir"/>
        </w:rPr>
        <w:t>initMods/Loginer.py</w:t>
      </w:r>
    </w:p>
    <w:p w14:paraId="1227B819" w14:textId="2F3B1412" w:rsidR="00251C75" w:rsidRPr="00FA355F" w:rsidRDefault="00000000" w:rsidP="005131F0">
      <w:pPr>
        <w:bidi/>
        <w:rPr>
          <w:rFonts w:ascii="Vazir" w:hAnsi="Vazir" w:cs="Vazir" w:hint="cs"/>
          <w:rtl/>
          <w:lang w:bidi="fa-IR"/>
        </w:rPr>
      </w:pPr>
      <w:proofErr w:type="gramStart"/>
      <w:r w:rsidRPr="00FA355F">
        <w:rPr>
          <w:rFonts w:ascii="Vazir" w:hAnsi="Vazir" w:cs="Vazir"/>
        </w:rPr>
        <w:t>LoginToDeepSeek(</w:t>
      </w:r>
      <w:proofErr w:type="gramEnd"/>
      <w:r w:rsidRPr="00FA355F">
        <w:rPr>
          <w:rFonts w:ascii="Vazir" w:hAnsi="Vazir" w:cs="Vazir"/>
        </w:rPr>
        <w:t>evar, pvar, browser, page, url="https://chat.deepseek.com")</w:t>
      </w:r>
      <w:r w:rsidRPr="00FA355F">
        <w:rPr>
          <w:rFonts w:ascii="Vazir" w:hAnsi="Vazir" w:cs="Vazir"/>
        </w:rPr>
        <w:br/>
        <w:t>پارامترها:</w:t>
      </w:r>
      <w:r w:rsidRPr="00FA355F">
        <w:rPr>
          <w:rFonts w:ascii="Vazir" w:hAnsi="Vazir" w:cs="Vazir"/>
        </w:rPr>
        <w:br/>
        <w:t xml:space="preserve">  • evar: آدرس ایمیل برای احراز هویت</w:t>
      </w:r>
      <w:r w:rsidRPr="00FA355F">
        <w:rPr>
          <w:rFonts w:ascii="Vazir" w:hAnsi="Vazir" w:cs="Vazir"/>
        </w:rPr>
        <w:br/>
        <w:t xml:space="preserve">  • pvar: رمز عبور برای احراز هویت</w:t>
      </w:r>
      <w:r w:rsidRPr="00FA355F">
        <w:rPr>
          <w:rFonts w:ascii="Vazir" w:hAnsi="Vazir" w:cs="Vazir"/>
        </w:rPr>
        <w:br/>
        <w:t xml:space="preserve">  • browser: نمونه مرورگر Playwright</w:t>
      </w:r>
      <w:r w:rsidRPr="00FA355F">
        <w:rPr>
          <w:rFonts w:ascii="Vazir" w:hAnsi="Vazir" w:cs="Vazir"/>
        </w:rPr>
        <w:br/>
        <w:t xml:space="preserve">  • page: محیط صفحه مرورگر</w:t>
      </w:r>
      <w:r w:rsidRPr="00FA355F">
        <w:rPr>
          <w:rFonts w:ascii="Vazir" w:hAnsi="Vazir" w:cs="Vazir"/>
        </w:rPr>
        <w:br/>
        <w:t xml:space="preserve">  • url: پارامتر اختیاری URL (به طور پیش‌فرض به چت DeepSeek تنظیم می‌شود)</w:t>
      </w:r>
      <w:r w:rsidRPr="00FA355F">
        <w:rPr>
          <w:rFonts w:ascii="Vazir" w:hAnsi="Vazir" w:cs="Vazir"/>
        </w:rPr>
        <w:br/>
      </w:r>
      <w:r w:rsidRPr="00FA355F">
        <w:rPr>
          <w:rFonts w:ascii="Vazir" w:hAnsi="Vazir" w:cs="Vazir"/>
        </w:rPr>
        <w:br/>
      </w:r>
      <w:r w:rsidR="005131F0">
        <w:rPr>
          <w:rFonts w:ascii="Vazir" w:hAnsi="Vazir" w:cs="Vazir" w:hint="cs"/>
          <w:rtl/>
          <w:lang w:bidi="fa-IR"/>
        </w:rPr>
        <w:t xml:space="preserve">هدف: یافتن فیلد های ورودی ایمیل و رمز در صفحه لاگین و فیل یا </w:t>
      </w:r>
      <w:r w:rsidR="005131F0">
        <w:rPr>
          <w:rFonts w:ascii="Vazir" w:hAnsi="Vazir" w:cs="Vazir"/>
          <w:lang w:bidi="fa-IR"/>
        </w:rPr>
        <w:t>fill</w:t>
      </w:r>
      <w:r w:rsidR="005131F0">
        <w:rPr>
          <w:rFonts w:ascii="Vazir" w:hAnsi="Vazir" w:cs="Vazir" w:hint="cs"/>
          <w:rtl/>
          <w:lang w:bidi="fa-IR"/>
        </w:rPr>
        <w:t xml:space="preserve"> یا به فارسی پر کردن فیلد ها و کلیک روی دکمه لاگین</w:t>
      </w:r>
    </w:p>
    <w:p w14:paraId="18CE64B6" w14:textId="77777777" w:rsidR="00251C75" w:rsidRPr="00FA355F" w:rsidRDefault="00251C75" w:rsidP="00FA355F">
      <w:pPr>
        <w:bidi/>
        <w:rPr>
          <w:rFonts w:ascii="Vazir" w:hAnsi="Vazir" w:cs="Vazir"/>
        </w:rPr>
      </w:pPr>
    </w:p>
    <w:p w14:paraId="40FA6B7D" w14:textId="77777777" w:rsidR="00251C75" w:rsidRPr="00FA355F" w:rsidRDefault="00000000" w:rsidP="00FA355F">
      <w:pPr>
        <w:pStyle w:val="Heading3"/>
        <w:bidi/>
        <w:rPr>
          <w:rFonts w:ascii="Vazir" w:hAnsi="Vazir" w:cs="Vazir"/>
        </w:rPr>
      </w:pPr>
      <w:r w:rsidRPr="00FA355F">
        <w:rPr>
          <w:rFonts w:ascii="Vazir" w:hAnsi="Vazir" w:cs="Vazir"/>
        </w:rPr>
        <w:lastRenderedPageBreak/>
        <w:t>initMods/GetLastResponse.py</w:t>
      </w:r>
    </w:p>
    <w:p w14:paraId="61FA7E4A" w14:textId="77777777" w:rsidR="00251C75" w:rsidRPr="00FA355F" w:rsidRDefault="00000000" w:rsidP="005131F0">
      <w:pPr>
        <w:bidi/>
        <w:rPr>
          <w:rFonts w:ascii="Vazir" w:hAnsi="Vazir" w:cs="Vazir"/>
        </w:rPr>
      </w:pPr>
      <w:r w:rsidRPr="00FA355F">
        <w:rPr>
          <w:rFonts w:ascii="Vazir" w:hAnsi="Vazir" w:cs="Vazir"/>
        </w:rPr>
        <w:t>GetLastResponse(page, max_wait_ms=60000, stable_checks_required=5, poll_interval_s=0.2, min_start_chars=5, on_update=None, strip_prefix=None)</w:t>
      </w:r>
      <w:r w:rsidRPr="00FA355F">
        <w:rPr>
          <w:rFonts w:ascii="Vazir" w:hAnsi="Vazir" w:cs="Vazir"/>
        </w:rPr>
        <w:br/>
      </w:r>
      <w:r w:rsidRPr="00FA355F">
        <w:rPr>
          <w:rFonts w:ascii="Vazir" w:hAnsi="Vazir" w:cs="Vazir"/>
        </w:rPr>
        <w:br/>
        <w:t>پارامترها:</w:t>
      </w:r>
      <w:r w:rsidRPr="00FA355F">
        <w:rPr>
          <w:rFonts w:ascii="Vazir" w:hAnsi="Vazir" w:cs="Vazir"/>
        </w:rPr>
        <w:br/>
        <w:t xml:space="preserve">  • page: شیء صفحه Playwright</w:t>
      </w:r>
      <w:r w:rsidRPr="00FA355F">
        <w:rPr>
          <w:rFonts w:ascii="Vazir" w:hAnsi="Vazir" w:cs="Vazir"/>
        </w:rPr>
        <w:br/>
        <w:t xml:space="preserve">  • max_wait_ms: حداکثر زمان انتظار به میلی‌ثانیه (پیش‌فرض: ۶۰ ثانیه)</w:t>
      </w:r>
      <w:r w:rsidRPr="00FA355F">
        <w:rPr>
          <w:rFonts w:ascii="Vazir" w:hAnsi="Vazir" w:cs="Vazir"/>
        </w:rPr>
        <w:br/>
        <w:t xml:space="preserve">  • stable_checks_required: تعداد خوانش‌های یکسان متوالی برای در نظر گرفتن پاسخ کامل</w:t>
      </w:r>
      <w:r w:rsidRPr="00FA355F">
        <w:rPr>
          <w:rFonts w:ascii="Vazir" w:hAnsi="Vazir" w:cs="Vazir"/>
        </w:rPr>
        <w:br/>
        <w:t xml:space="preserve">  • poll_interval_s: فاصله زمانی بین تلاش‌های بررسی به ثانیه</w:t>
      </w:r>
      <w:r w:rsidRPr="00FA355F">
        <w:rPr>
          <w:rFonts w:ascii="Vazir" w:hAnsi="Vazir" w:cs="Vazir"/>
        </w:rPr>
        <w:br/>
        <w:t xml:space="preserve">  • min_start_chars: حداقل کاراکترها برای در نظر گرفتن شروع پاسخ</w:t>
      </w:r>
      <w:r w:rsidRPr="00FA355F">
        <w:rPr>
          <w:rFonts w:ascii="Vazir" w:hAnsi="Vazir" w:cs="Vazir"/>
        </w:rPr>
        <w:br/>
        <w:t xml:space="preserve">  • on_update: تابع اختیاری تماس برای به‌روزرسانی‌های جریان‌دار</w:t>
      </w:r>
      <w:r w:rsidRPr="00FA355F">
        <w:rPr>
          <w:rFonts w:ascii="Vazir" w:hAnsi="Vazir" w:cs="Vazir"/>
        </w:rPr>
        <w:br/>
        <w:t xml:space="preserve">  • strip_prefix: پیشوند اختیاری برای حذف از پاسخ</w:t>
      </w:r>
      <w:r w:rsidRPr="00FA355F">
        <w:rPr>
          <w:rFonts w:ascii="Vazir" w:hAnsi="Vazir" w:cs="Vazir"/>
        </w:rPr>
        <w:br/>
      </w:r>
      <w:r w:rsidRPr="00FA355F">
        <w:rPr>
          <w:rFonts w:ascii="Vazir" w:hAnsi="Vazir" w:cs="Vazir"/>
        </w:rPr>
        <w:br/>
        <w:t>هدف: هوشمندانه منتظر پاسخ DeepSeek می‌ماند با نظارت بر عناصر DOM با تشخیص پایداری. تا زمانی که پاسخ در بررسی‌های متوالی چندگانه بدون تغییر باقی بماند منتظر می‌ماند، اطمینان از ثبت کامل پیام. شامل محافظت timeout و پشتیبانی streaming برای به‌روزرسانی‌های واقعی است.</w:t>
      </w:r>
    </w:p>
    <w:p w14:paraId="61CBBB97" w14:textId="77777777" w:rsidR="00251C75" w:rsidRPr="00FA355F" w:rsidRDefault="00251C75" w:rsidP="00FA355F">
      <w:pPr>
        <w:bidi/>
        <w:rPr>
          <w:rFonts w:ascii="Vazir" w:hAnsi="Vazir" w:cs="Vazir"/>
        </w:rPr>
      </w:pPr>
    </w:p>
    <w:p w14:paraId="5FE88079" w14:textId="77777777" w:rsidR="00251C75" w:rsidRPr="00FA355F" w:rsidRDefault="00000000" w:rsidP="00FA355F">
      <w:pPr>
        <w:pStyle w:val="Heading3"/>
        <w:bidi/>
        <w:rPr>
          <w:rFonts w:ascii="Vazir" w:hAnsi="Vazir" w:cs="Vazir"/>
        </w:rPr>
      </w:pPr>
      <w:r w:rsidRPr="00FA355F">
        <w:rPr>
          <w:rFonts w:ascii="Vazir" w:hAnsi="Vazir" w:cs="Vazir"/>
        </w:rPr>
        <w:t>Mods/Message.py</w:t>
      </w:r>
    </w:p>
    <w:p w14:paraId="75957C05" w14:textId="77777777" w:rsidR="00251C75" w:rsidRPr="00FA355F" w:rsidRDefault="00000000" w:rsidP="00FA355F">
      <w:pPr>
        <w:bidi/>
        <w:rPr>
          <w:rFonts w:ascii="Vazir" w:hAnsi="Vazir" w:cs="Vazir"/>
        </w:rPr>
      </w:pPr>
      <w:r w:rsidRPr="00FA355F">
        <w:rPr>
          <w:rFonts w:ascii="Vazir" w:hAnsi="Vazir" w:cs="Vazir"/>
        </w:rPr>
        <w:t>SendMessage(page, message)</w:t>
      </w:r>
      <w:r w:rsidRPr="00FA355F">
        <w:rPr>
          <w:rFonts w:ascii="Vazir" w:hAnsi="Vazir" w:cs="Vazir"/>
        </w:rPr>
        <w:br/>
        <w:t>هدف: فیلد ورودی پیام را پیدا می‌کند، آن را با پیام ارائه شده پر می‌کند، و شبیه‌سازی فشار کلید Enter برای ارسال انجام می‌دهد. این تابع ارتباط اصلی برای انتقال درخواست‌های کاربر به DeepSeek است.</w:t>
      </w:r>
    </w:p>
    <w:p w14:paraId="02C3B266" w14:textId="77777777" w:rsidR="00251C75" w:rsidRPr="00FA355F" w:rsidRDefault="00251C75" w:rsidP="00FA355F">
      <w:pPr>
        <w:bidi/>
        <w:rPr>
          <w:rFonts w:ascii="Vazir" w:hAnsi="Vazir" w:cs="Vazir"/>
        </w:rPr>
      </w:pPr>
    </w:p>
    <w:p w14:paraId="289F99CB" w14:textId="77777777" w:rsidR="00251C75" w:rsidRPr="00FA355F" w:rsidRDefault="00000000" w:rsidP="00FA355F">
      <w:pPr>
        <w:bidi/>
        <w:rPr>
          <w:rFonts w:ascii="Vazir" w:hAnsi="Vazir" w:cs="Vazir"/>
        </w:rPr>
      </w:pPr>
      <w:r w:rsidRPr="00FA355F">
        <w:rPr>
          <w:rFonts w:ascii="Vazir" w:hAnsi="Vazir" w:cs="Vazir"/>
        </w:rPr>
        <w:t>SendGetMessage(page, message)</w:t>
      </w:r>
      <w:r w:rsidRPr="00FA355F">
        <w:rPr>
          <w:rFonts w:ascii="Vazir" w:hAnsi="Vazir" w:cs="Vazir"/>
        </w:rPr>
        <w:br/>
        <w:t>هدف: SendMessage() و GetLastResponse() را در یک عملیات اتمی ترکیب می‌کند. پیامی ارسال می‌کند و فوراً منتظر پاسخ هوش مصنوعی می‌ماند، پاسخ کامل را برمی‌گرداند. برای تعاملات همگام سریع مفید است.</w:t>
      </w:r>
    </w:p>
    <w:p w14:paraId="0DDBD712" w14:textId="77777777" w:rsidR="00251C75" w:rsidRPr="00FA355F" w:rsidRDefault="00251C75" w:rsidP="00FA355F">
      <w:pPr>
        <w:bidi/>
        <w:rPr>
          <w:rFonts w:ascii="Vazir" w:hAnsi="Vazir" w:cs="Vazir"/>
        </w:rPr>
      </w:pPr>
    </w:p>
    <w:p w14:paraId="45D67B3F" w14:textId="77777777" w:rsidR="00251C75" w:rsidRPr="00FA355F" w:rsidRDefault="00000000" w:rsidP="00FA355F">
      <w:pPr>
        <w:pStyle w:val="Heading3"/>
        <w:bidi/>
        <w:rPr>
          <w:rFonts w:ascii="Vazir" w:hAnsi="Vazir" w:cs="Vazir"/>
        </w:rPr>
      </w:pPr>
      <w:r w:rsidRPr="00FA355F">
        <w:rPr>
          <w:rFonts w:ascii="Vazir" w:hAnsi="Vazir" w:cs="Vazir"/>
        </w:rPr>
        <w:lastRenderedPageBreak/>
        <w:t>useExamples/chatWithModel.py</w:t>
      </w:r>
    </w:p>
    <w:p w14:paraId="5042F215" w14:textId="77777777" w:rsidR="00251C75" w:rsidRPr="00FA355F" w:rsidRDefault="00251C75" w:rsidP="00FA355F">
      <w:pPr>
        <w:bidi/>
        <w:rPr>
          <w:rFonts w:ascii="Vazir" w:hAnsi="Vazir" w:cs="Vazir"/>
        </w:rPr>
      </w:pPr>
    </w:p>
    <w:p w14:paraId="334DF36F" w14:textId="77777777" w:rsidR="00251C75" w:rsidRPr="00FA355F" w:rsidRDefault="00000000" w:rsidP="00FA355F">
      <w:pPr>
        <w:pStyle w:val="Heading4"/>
        <w:bidi/>
        <w:rPr>
          <w:rFonts w:ascii="Vazir" w:hAnsi="Vazir" w:cs="Vazir"/>
        </w:rPr>
      </w:pPr>
      <w:r w:rsidRPr="00FA355F">
        <w:rPr>
          <w:rFonts w:ascii="Vazir" w:hAnsi="Vazir" w:cs="Vazir"/>
        </w:rPr>
        <w:t>chatLoop(page, lin=False, sudo_password=None)</w:t>
      </w:r>
    </w:p>
    <w:p w14:paraId="5080C111" w14:textId="77777777" w:rsidR="00251C75" w:rsidRPr="00FA355F" w:rsidRDefault="00000000" w:rsidP="00FA355F">
      <w:pPr>
        <w:bidi/>
        <w:rPr>
          <w:rFonts w:ascii="Vazir" w:hAnsi="Vazir" w:cs="Vazir"/>
        </w:rPr>
      </w:pPr>
      <w:r w:rsidRPr="00FA355F">
        <w:rPr>
          <w:rFonts w:ascii="Vazir" w:hAnsi="Vazir" w:cs="Vazir"/>
        </w:rPr>
        <w:t>هدف: کنترلگر اصلی چت که بر اساس پارامتر 'lin' به حالت چت استاندارد یا اتوماسیون لینوکس هدایت می‌کند. به عنوان پخش‌کننده مرکزی برای تعاملات کاربر عمل می‌کند.</w:t>
      </w:r>
    </w:p>
    <w:p w14:paraId="767B778C" w14:textId="77777777" w:rsidR="00251C75" w:rsidRPr="00FA355F" w:rsidRDefault="00251C75" w:rsidP="00FA355F">
      <w:pPr>
        <w:bidi/>
        <w:rPr>
          <w:rFonts w:ascii="Vazir" w:hAnsi="Vazir" w:cs="Vazir"/>
        </w:rPr>
      </w:pPr>
    </w:p>
    <w:p w14:paraId="79A635E9" w14:textId="77777777" w:rsidR="00251C75" w:rsidRPr="00FA355F" w:rsidRDefault="00000000" w:rsidP="00FA355F">
      <w:pPr>
        <w:pStyle w:val="Heading4"/>
        <w:bidi/>
        <w:rPr>
          <w:rFonts w:ascii="Vazir" w:hAnsi="Vazir" w:cs="Vazir"/>
        </w:rPr>
      </w:pPr>
      <w:r w:rsidRPr="00FA355F">
        <w:rPr>
          <w:rFonts w:ascii="Vazir" w:hAnsi="Vazir" w:cs="Vazir"/>
        </w:rPr>
        <w:t>normalChat(page)</w:t>
      </w:r>
    </w:p>
    <w:p w14:paraId="786F15D1" w14:textId="77777777" w:rsidR="00251C75" w:rsidRPr="00FA355F" w:rsidRDefault="00000000" w:rsidP="00FA355F">
      <w:pPr>
        <w:bidi/>
        <w:rPr>
          <w:rFonts w:ascii="Vazir" w:hAnsi="Vazir" w:cs="Vazir"/>
        </w:rPr>
      </w:pPr>
      <w:r w:rsidRPr="00FA355F">
        <w:rPr>
          <w:rFonts w:ascii="Vazir" w:hAnsi="Vazir" w:cs="Vazir"/>
        </w:rPr>
        <w:t>هدف: حالت گفتگوی استاندارد با حلقه مداوم. بنر هنر ASCII را نمایش می‌دهد، پیشنهادهای کاربر را می‌پذیرد، به DeepSeek ارسال می‌کند، منتظر پاسخ‌ها با GetLastResponse() می‌ماند، و خروجی هوش مصنوعی را با فرمت‌بندی چاپ می‌کند. تا زمان پایان برنامه توسط کاربر ادامه می‌یابد.</w:t>
      </w:r>
    </w:p>
    <w:p w14:paraId="58A4DB99" w14:textId="77777777" w:rsidR="00251C75" w:rsidRPr="00FA355F" w:rsidRDefault="00251C75" w:rsidP="00FA355F">
      <w:pPr>
        <w:bidi/>
        <w:rPr>
          <w:rFonts w:ascii="Vazir" w:hAnsi="Vazir" w:cs="Vazir"/>
        </w:rPr>
      </w:pPr>
    </w:p>
    <w:p w14:paraId="47897358" w14:textId="77777777" w:rsidR="00251C75" w:rsidRPr="00FA355F" w:rsidRDefault="00000000" w:rsidP="00FA355F">
      <w:pPr>
        <w:pStyle w:val="Heading4"/>
        <w:bidi/>
        <w:rPr>
          <w:rFonts w:ascii="Vazir" w:hAnsi="Vazir" w:cs="Vazir"/>
        </w:rPr>
      </w:pPr>
      <w:r w:rsidRPr="00FA355F">
        <w:rPr>
          <w:rFonts w:ascii="Vazir" w:hAnsi="Vazir" w:cs="Vazir"/>
        </w:rPr>
        <w:t>linuxChat(page, sudo_password=None, max_com=20)</w:t>
      </w:r>
    </w:p>
    <w:p w14:paraId="7F1ACCFC" w14:textId="77777777" w:rsidR="00251C75" w:rsidRPr="00FA355F" w:rsidRDefault="00000000" w:rsidP="00FA355F">
      <w:pPr>
        <w:bidi/>
        <w:rPr>
          <w:rFonts w:ascii="Vazir" w:hAnsi="Vazir" w:cs="Vazir"/>
        </w:rPr>
      </w:pPr>
      <w:r w:rsidRPr="00FA355F">
        <w:rPr>
          <w:rFonts w:ascii="Vazir" w:hAnsi="Vazir" w:cs="Vazir"/>
        </w:rPr>
        <w:t>هدف: حالت پیشرفته اتوماسیون ترمینال لینوکس که DeepSeek را به یک اجراکننده منظم کار تبدیل می‌کند. سیستم عامل را تشخیص می‌دهد (لینوکس بومی یا Windows WSL)، در صورت ارائه شده به دسترسی root ارتقا می‌یابد، محیط ترمینال را تنظیم می‌کند، و وارد یک حلقه اجرای دستور می‌شود. هوش مصنوعی دستورات لینوکس را یکی یکی ارائه می‌دهد، آن‌ها را اجرا می‌کند، خروجی را ضبط می‌کند، و نتایج را به هوش مصنوعی برای تصمیم‌گیری باز می‌فرستد. تا سیگنال تکمیل کار یا رسیدن حداکثر حد دستور ادامه می‌یابد.</w:t>
      </w:r>
    </w:p>
    <w:p w14:paraId="4236CD78" w14:textId="77777777" w:rsidR="00251C75" w:rsidRPr="00FA355F" w:rsidRDefault="00251C75" w:rsidP="00FA355F">
      <w:pPr>
        <w:bidi/>
        <w:rPr>
          <w:rFonts w:ascii="Vazir" w:hAnsi="Vazir" w:cs="Vazir"/>
        </w:rPr>
      </w:pPr>
    </w:p>
    <w:p w14:paraId="4B753A0D" w14:textId="77777777" w:rsidR="00251C75" w:rsidRPr="00FA355F" w:rsidRDefault="00000000" w:rsidP="00FA355F">
      <w:pPr>
        <w:pStyle w:val="Heading4"/>
        <w:bidi/>
        <w:rPr>
          <w:rFonts w:ascii="Vazir" w:hAnsi="Vazir" w:cs="Vazir"/>
        </w:rPr>
      </w:pPr>
      <w:r w:rsidRPr="00FA355F">
        <w:rPr>
          <w:rFonts w:ascii="Vazir" w:hAnsi="Vazir" w:cs="Vazir"/>
        </w:rPr>
        <w:t>execute_command(command)</w:t>
      </w:r>
    </w:p>
    <w:p w14:paraId="6B40ED2C" w14:textId="77777777" w:rsidR="00251C75" w:rsidRPr="00FA355F" w:rsidRDefault="00000000" w:rsidP="00FA355F">
      <w:pPr>
        <w:bidi/>
        <w:rPr>
          <w:rFonts w:ascii="Vazir" w:hAnsi="Vazir" w:cs="Vazir"/>
        </w:rPr>
      </w:pPr>
      <w:r w:rsidRPr="00FA355F">
        <w:rPr>
          <w:rFonts w:ascii="Vazir" w:hAnsi="Vazir" w:cs="Vazir"/>
        </w:rPr>
        <w:t>هدف: یک دستور shell را در محیط مناسب اجرا می‌کند (bash لینوکس بومی یا WSL). stdout و stderr را ضبط می‌کند، نتایج را با فرمت‌بندی رنگی نمایش می‌دهد، و شیء نتیجه subprocess را برای تجزیه و تحلیل هوش مصنوعی برمی‌گرداند. شامل محافظت timeout 120 ثانیه‌ای است.</w:t>
      </w:r>
    </w:p>
    <w:p w14:paraId="34D792C4" w14:textId="77777777" w:rsidR="00251C75" w:rsidRPr="00FA355F" w:rsidRDefault="00251C75" w:rsidP="00FA355F">
      <w:pPr>
        <w:bidi/>
        <w:rPr>
          <w:rFonts w:ascii="Vazir" w:hAnsi="Vazir" w:cs="Vazir"/>
        </w:rPr>
      </w:pPr>
    </w:p>
    <w:p w14:paraId="4D2644B1" w14:textId="77777777" w:rsidR="00251C75" w:rsidRPr="00FA355F" w:rsidRDefault="00000000" w:rsidP="00FA355F">
      <w:pPr>
        <w:pStyle w:val="Heading4"/>
        <w:bidi/>
        <w:rPr>
          <w:rFonts w:ascii="Vazir" w:hAnsi="Vazir" w:cs="Vazir"/>
        </w:rPr>
      </w:pPr>
      <w:r w:rsidRPr="00FA355F">
        <w:rPr>
          <w:rFonts w:ascii="Vazir" w:hAnsi="Vazir" w:cs="Vazir"/>
        </w:rPr>
        <w:t>send_systematic_prompt(task)</w:t>
      </w:r>
    </w:p>
    <w:p w14:paraId="50260BD2" w14:textId="77777777" w:rsidR="00251C75" w:rsidRPr="00FA355F" w:rsidRDefault="00000000" w:rsidP="00FA355F">
      <w:pPr>
        <w:bidi/>
        <w:rPr>
          <w:rFonts w:ascii="Vazir" w:hAnsi="Vazir" w:cs="Vazir"/>
        </w:rPr>
      </w:pPr>
      <w:r w:rsidRPr="00FA355F">
        <w:rPr>
          <w:rFonts w:ascii="Vazir" w:hAnsi="Vazir" w:cs="Vazir"/>
        </w:rPr>
        <w:t xml:space="preserve">هدف: یک پیغام سیستم جامع برای DeepSeek ارسال می‌کند که قوانین اتوماسیون لینوکس را تعریف می‌کند. شامل دستورالعمل‌هایی برای تکمیل منظم کار، قوانین اجرای دستور، مدیریت </w:t>
      </w:r>
      <w:r w:rsidRPr="00FA355F">
        <w:rPr>
          <w:rFonts w:ascii="Vazir" w:hAnsi="Vazir" w:cs="Vazir"/>
        </w:rPr>
        <w:lastRenderedPageBreak/>
        <w:t>دسترسی root، دستورالعمل‌های ادغام cowsay، و پروتکل‌های ارسال سیگنال تکمیل است. رفتار هوش مصنوعی را برای اتوماسیون ساختاریافته پیکربندی می‌کند.</w:t>
      </w:r>
    </w:p>
    <w:p w14:paraId="5EA0691B" w14:textId="77777777" w:rsidR="00251C75" w:rsidRPr="00FA355F" w:rsidRDefault="00251C75" w:rsidP="00FA355F">
      <w:pPr>
        <w:bidi/>
        <w:rPr>
          <w:rFonts w:ascii="Vazir" w:hAnsi="Vazir" w:cs="Vazir"/>
        </w:rPr>
      </w:pPr>
    </w:p>
    <w:p w14:paraId="4AED0747" w14:textId="77777777" w:rsidR="00251C75" w:rsidRPr="00FA355F" w:rsidRDefault="00000000" w:rsidP="00FA355F">
      <w:pPr>
        <w:pStyle w:val="Heading2"/>
        <w:bidi/>
        <w:rPr>
          <w:rFonts w:ascii="Vazir" w:hAnsi="Vazir" w:cs="Vazir"/>
        </w:rPr>
      </w:pPr>
      <w:r w:rsidRPr="00FA355F">
        <w:rPr>
          <w:rFonts w:ascii="Vazir" w:hAnsi="Vazir" w:cs="Vazir"/>
        </w:rPr>
        <w:t>ویژگی‌های کلیدی</w:t>
      </w:r>
    </w:p>
    <w:p w14:paraId="023CF9CD" w14:textId="77777777" w:rsidR="00251C75" w:rsidRPr="00FA355F" w:rsidRDefault="00000000" w:rsidP="00FA355F">
      <w:pPr>
        <w:pStyle w:val="ListBullet"/>
        <w:bidi/>
        <w:rPr>
          <w:rFonts w:ascii="Vazir" w:hAnsi="Vazir" w:cs="Vazir"/>
        </w:rPr>
      </w:pPr>
      <w:r w:rsidRPr="00FA355F">
        <w:rPr>
          <w:rFonts w:ascii="Vazir" w:hAnsi="Vazir" w:cs="Vazir"/>
        </w:rPr>
        <w:t>عملکرد دو حالته: جابجایی بین چت استاندارد و اتوماسیون لینوکس به صورت یکپارچه</w:t>
      </w:r>
    </w:p>
    <w:p w14:paraId="7847DA20" w14:textId="77777777" w:rsidR="00251C75" w:rsidRPr="00FA355F" w:rsidRDefault="00000000" w:rsidP="00FA355F">
      <w:pPr>
        <w:pStyle w:val="ListBullet"/>
        <w:bidi/>
        <w:rPr>
          <w:rFonts w:ascii="Vazir" w:hAnsi="Vazir" w:cs="Vazir"/>
        </w:rPr>
      </w:pPr>
      <w:r w:rsidRPr="00FA355F">
        <w:rPr>
          <w:rFonts w:ascii="Vazir" w:hAnsi="Vazir" w:cs="Vazir"/>
        </w:rPr>
        <w:t>تشخیص پاسخ هوشمند: polling مبتنی بر پایداری اطمینان از ثبت کامل پیام</w:t>
      </w:r>
    </w:p>
    <w:p w14:paraId="778807B8" w14:textId="77777777" w:rsidR="00251C75" w:rsidRPr="00FA355F" w:rsidRDefault="00000000" w:rsidP="00FA355F">
      <w:pPr>
        <w:pStyle w:val="ListBullet"/>
        <w:bidi/>
        <w:rPr>
          <w:rFonts w:ascii="Vazir" w:hAnsi="Vazir" w:cs="Vazir"/>
        </w:rPr>
      </w:pPr>
      <w:r w:rsidRPr="00FA355F">
        <w:rPr>
          <w:rFonts w:ascii="Vazir" w:hAnsi="Vazir" w:cs="Vazir"/>
        </w:rPr>
        <w:t>تشخیص سیستم عامل: به صورت خودکار با محیط‌های لینوکس یا WSL سازگار می‌شود</w:t>
      </w:r>
    </w:p>
    <w:p w14:paraId="389D059F" w14:textId="77777777" w:rsidR="00251C75" w:rsidRPr="00FA355F" w:rsidRDefault="00000000" w:rsidP="00FA355F">
      <w:pPr>
        <w:pStyle w:val="ListBullet"/>
        <w:bidi/>
        <w:rPr>
          <w:rFonts w:ascii="Vazir" w:hAnsi="Vazir" w:cs="Vazir"/>
        </w:rPr>
      </w:pPr>
      <w:r w:rsidRPr="00FA355F">
        <w:rPr>
          <w:rFonts w:ascii="Vazir" w:hAnsi="Vazir" w:cs="Vazir"/>
        </w:rPr>
        <w:t>افزایش سطح دسترسی: دسترسی sudo اختیاری برای کارهای مدیریتی</w:t>
      </w:r>
    </w:p>
    <w:p w14:paraId="7AED6E43" w14:textId="77777777" w:rsidR="00251C75" w:rsidRPr="00FA355F" w:rsidRDefault="00000000" w:rsidP="00FA355F">
      <w:pPr>
        <w:pStyle w:val="ListBullet"/>
        <w:bidi/>
        <w:rPr>
          <w:rFonts w:ascii="Vazir" w:hAnsi="Vazir" w:cs="Vazir"/>
        </w:rPr>
      </w:pPr>
      <w:r w:rsidRPr="00FA355F">
        <w:rPr>
          <w:rFonts w:ascii="Vazir" w:hAnsi="Vazir" w:cs="Vazir"/>
        </w:rPr>
        <w:t>اجرای دستور واقعی‌زمان: تماشای اجرای دستورات هوش مصنوعی در ترمینال شما</w:t>
      </w:r>
    </w:p>
    <w:p w14:paraId="01AC07D0" w14:textId="77777777" w:rsidR="00251C75" w:rsidRPr="00FA355F" w:rsidRDefault="00000000" w:rsidP="00FA355F">
      <w:pPr>
        <w:pStyle w:val="ListBullet"/>
        <w:bidi/>
        <w:rPr>
          <w:rFonts w:ascii="Vazir" w:hAnsi="Vazir" w:cs="Vazir"/>
        </w:rPr>
      </w:pPr>
      <w:r w:rsidRPr="00FA355F">
        <w:rPr>
          <w:rFonts w:ascii="Vazir" w:hAnsi="Vazir" w:cs="Vazir"/>
        </w:rPr>
        <w:t>ادغام Cowsay: ارتباط دوستانه ترمینال با گاوهای هنر ASCII</w:t>
      </w:r>
    </w:p>
    <w:p w14:paraId="3FB479A0" w14:textId="77777777" w:rsidR="00251C75" w:rsidRPr="00FA355F" w:rsidRDefault="00000000" w:rsidP="00FA355F">
      <w:pPr>
        <w:pStyle w:val="ListBullet"/>
        <w:bidi/>
        <w:rPr>
          <w:rFonts w:ascii="Vazir" w:hAnsi="Vazir" w:cs="Vazir"/>
        </w:rPr>
      </w:pPr>
      <w:r w:rsidRPr="00FA355F">
        <w:rPr>
          <w:rFonts w:ascii="Vazir" w:hAnsi="Vazir" w:cs="Vazir"/>
        </w:rPr>
        <w:t>محدودیت‌های ایمنی: حد آستانه حداکثر دستورات از حلقه‌های بی‌نهایت جلوگیری می‌کند</w:t>
      </w:r>
    </w:p>
    <w:p w14:paraId="09AAB869" w14:textId="77777777" w:rsidR="00251C75" w:rsidRPr="00FA355F" w:rsidRDefault="00000000" w:rsidP="00FA355F">
      <w:pPr>
        <w:pStyle w:val="ListBullet"/>
        <w:bidi/>
        <w:rPr>
          <w:rFonts w:ascii="Vazir" w:hAnsi="Vazir" w:cs="Vazir"/>
        </w:rPr>
      </w:pPr>
      <w:r w:rsidRPr="00FA355F">
        <w:rPr>
          <w:rFonts w:ascii="Vazir" w:hAnsi="Vazir" w:cs="Vazir"/>
        </w:rPr>
        <w:t>خروجی رنگی: فرمت‌بندی ترمینال باعث می‌شود اشکال‌زدایی و نظارت به صورت بصری واضح شود</w:t>
      </w:r>
    </w:p>
    <w:p w14:paraId="757150FC" w14:textId="77777777" w:rsidR="00251C75" w:rsidRPr="00FA355F" w:rsidRDefault="00000000" w:rsidP="00FA355F">
      <w:pPr>
        <w:pStyle w:val="ListBullet"/>
        <w:bidi/>
        <w:rPr>
          <w:rFonts w:ascii="Vazir" w:hAnsi="Vazir" w:cs="Vazir"/>
        </w:rPr>
      </w:pPr>
      <w:r w:rsidRPr="00FA355F">
        <w:rPr>
          <w:rFonts w:ascii="Vazir" w:hAnsi="Vazir" w:cs="Vazir"/>
        </w:rPr>
        <w:t>پشتیبانی حالت تاریک: تنظیمات مرورگر برای راحتی چشم پیکربندی شده</w:t>
      </w:r>
    </w:p>
    <w:p w14:paraId="173CC045" w14:textId="77777777" w:rsidR="00251C75" w:rsidRPr="00FA355F" w:rsidRDefault="00000000" w:rsidP="00FA355F">
      <w:pPr>
        <w:pStyle w:val="ListBullet"/>
        <w:bidi/>
        <w:rPr>
          <w:rFonts w:ascii="Vazir" w:hAnsi="Vazir" w:cs="Vazir"/>
        </w:rPr>
      </w:pPr>
      <w:r w:rsidRPr="00FA355F">
        <w:rPr>
          <w:rFonts w:ascii="Vazir" w:hAnsi="Vazir" w:cs="Vazir"/>
        </w:rPr>
        <w:t>ارتباط ناهمگام: انتقال و بازیابی پیام بدون مسدودسازی</w:t>
      </w:r>
    </w:p>
    <w:p w14:paraId="10A8E020" w14:textId="77777777" w:rsidR="00251C75" w:rsidRPr="00FA355F" w:rsidRDefault="00251C75" w:rsidP="00FA355F">
      <w:pPr>
        <w:bidi/>
        <w:rPr>
          <w:rFonts w:ascii="Vazir" w:hAnsi="Vazir" w:cs="Vazir"/>
        </w:rPr>
      </w:pPr>
    </w:p>
    <w:p w14:paraId="39AAE2EC" w14:textId="77777777" w:rsidR="00251C75" w:rsidRPr="00FA355F" w:rsidRDefault="00000000" w:rsidP="00FA355F">
      <w:pPr>
        <w:pStyle w:val="Heading2"/>
        <w:bidi/>
        <w:rPr>
          <w:rFonts w:ascii="Vazir" w:hAnsi="Vazir" w:cs="Vazir"/>
        </w:rPr>
      </w:pPr>
      <w:r w:rsidRPr="00FA355F">
        <w:rPr>
          <w:rFonts w:ascii="Vazir" w:hAnsi="Vazir" w:cs="Vazir"/>
        </w:rPr>
        <w:t>وابستگی‌ها</w:t>
      </w:r>
    </w:p>
    <w:p w14:paraId="6BD05385" w14:textId="77777777" w:rsidR="00251C75" w:rsidRPr="00FA355F" w:rsidRDefault="00000000" w:rsidP="00FA355F">
      <w:pPr>
        <w:bidi/>
        <w:rPr>
          <w:rFonts w:ascii="Vazir" w:hAnsi="Vazir" w:cs="Vazir"/>
        </w:rPr>
      </w:pPr>
      <w:r w:rsidRPr="00FA355F">
        <w:rPr>
          <w:rFonts w:ascii="Vazir" w:hAnsi="Vazir" w:cs="Vazir"/>
        </w:rPr>
        <w:t>این پروژه به چند پکیج Python وابسته است:</w:t>
      </w:r>
      <w:r w:rsidRPr="00FA355F">
        <w:rPr>
          <w:rFonts w:ascii="Vazir" w:hAnsi="Vazir" w:cs="Vazir"/>
        </w:rPr>
        <w:br/>
        <w:t>• playwright: چارچوب اتوماسیون مرورگر (Firefox)</w:t>
      </w:r>
      <w:r w:rsidRPr="00FA355F">
        <w:rPr>
          <w:rFonts w:ascii="Vazir" w:hAnsi="Vazir" w:cs="Vazir"/>
        </w:rPr>
        <w:br/>
        <w:t>• colorama: متن ترمینال رنگی چندپلتفرمه</w:t>
      </w:r>
      <w:r w:rsidRPr="00FA355F">
        <w:rPr>
          <w:rFonts w:ascii="Vazir" w:hAnsi="Vazir" w:cs="Vazir"/>
        </w:rPr>
        <w:br/>
        <w:t>• termcolor: فرمت‌بندی رنگ ANSI برای خروجی ترمینال</w:t>
      </w:r>
      <w:r w:rsidRPr="00FA355F">
        <w:rPr>
          <w:rFonts w:ascii="Vazir" w:hAnsi="Vazir" w:cs="Vazir"/>
        </w:rPr>
        <w:br/>
        <w:t>• time: ابزارهای زمان‌بندی داخلی Python</w:t>
      </w:r>
    </w:p>
    <w:p w14:paraId="322102B6" w14:textId="77777777" w:rsidR="00251C75" w:rsidRPr="00FA355F" w:rsidRDefault="00251C75" w:rsidP="00FA355F">
      <w:pPr>
        <w:bidi/>
        <w:rPr>
          <w:rFonts w:ascii="Vazir" w:hAnsi="Vazir" w:cs="Vazir"/>
        </w:rPr>
      </w:pPr>
    </w:p>
    <w:sectPr w:rsidR="00251C75" w:rsidRPr="00FA35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38FDE8"/>
    <w:lvl w:ilvl="0">
      <w:start w:val="1"/>
      <w:numFmt w:val="bullet"/>
      <w:pStyle w:val="ListBullet"/>
      <w:lvlText w:val=""/>
      <w:lvlJc w:val="left"/>
      <w:pPr>
        <w:tabs>
          <w:tab w:val="num" w:pos="360"/>
        </w:tabs>
        <w:ind w:left="360" w:hanging="360"/>
      </w:pPr>
      <w:rPr>
        <w:rFonts w:ascii="Symbol" w:hAnsi="Symbol" w:hint="default"/>
      </w:rPr>
    </w:lvl>
  </w:abstractNum>
  <w:num w:numId="1" w16cid:durableId="25451731">
    <w:abstractNumId w:val="8"/>
  </w:num>
  <w:num w:numId="2" w16cid:durableId="1858107939">
    <w:abstractNumId w:val="6"/>
  </w:num>
  <w:num w:numId="3" w16cid:durableId="1386493705">
    <w:abstractNumId w:val="5"/>
  </w:num>
  <w:num w:numId="4" w16cid:durableId="2001735127">
    <w:abstractNumId w:val="4"/>
  </w:num>
  <w:num w:numId="5" w16cid:durableId="274603561">
    <w:abstractNumId w:val="7"/>
  </w:num>
  <w:num w:numId="6" w16cid:durableId="1394351204">
    <w:abstractNumId w:val="3"/>
  </w:num>
  <w:num w:numId="7" w16cid:durableId="1545749067">
    <w:abstractNumId w:val="2"/>
  </w:num>
  <w:num w:numId="8" w16cid:durableId="529151053">
    <w:abstractNumId w:val="1"/>
  </w:num>
  <w:num w:numId="9" w16cid:durableId="46677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C75"/>
    <w:rsid w:val="0029639D"/>
    <w:rsid w:val="00326F90"/>
    <w:rsid w:val="005131F0"/>
    <w:rsid w:val="005E11BC"/>
    <w:rsid w:val="00727E0E"/>
    <w:rsid w:val="00AA1D8D"/>
    <w:rsid w:val="00B47730"/>
    <w:rsid w:val="00C15A72"/>
    <w:rsid w:val="00C55915"/>
    <w:rsid w:val="00CB0664"/>
    <w:rsid w:val="00EF2BD6"/>
    <w:rsid w:val="00F2352A"/>
    <w:rsid w:val="00F3301B"/>
    <w:rsid w:val="00F8326D"/>
    <w:rsid w:val="00FA3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C39A9"/>
  <w14:defaultImageDpi w14:val="300"/>
  <w15:docId w15:val="{C58E553F-FDA6-4F0F-9126-66A70714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14</Pages>
  <Words>2431</Words>
  <Characters>13858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singhuf</cp:lastModifiedBy>
  <cp:revision>6</cp:revision>
  <dcterms:created xsi:type="dcterms:W3CDTF">2013-12-23T23:15:00Z</dcterms:created>
  <dcterms:modified xsi:type="dcterms:W3CDTF">2025-10-29T05:18:00Z</dcterms:modified>
  <cp:category/>
</cp:coreProperties>
</file>